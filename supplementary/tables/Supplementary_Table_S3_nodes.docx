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Supplementary Table S3. Node-level metrics (n = 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t>Rank</w:t>
            </w:r>
          </w:p>
        </w:tc>
        <w:tc>
          <w:tcPr>
            <w:tcW w:type="dxa" w:w="393"/>
          </w:tcPr>
          <w:p>
            <w:r>
              <w:t>node_id</w:t>
            </w:r>
          </w:p>
        </w:tc>
        <w:tc>
          <w:tcPr>
            <w:tcW w:type="dxa" w:w="393"/>
          </w:tcPr>
          <w:p>
            <w:r>
              <w:t>node_label</w:t>
            </w:r>
          </w:p>
        </w:tc>
        <w:tc>
          <w:tcPr>
            <w:tcW w:type="dxa" w:w="393"/>
          </w:tcPr>
          <w:p>
            <w:r>
              <w:t>node_type</w:t>
            </w:r>
          </w:p>
        </w:tc>
        <w:tc>
          <w:tcPr>
            <w:tcW w:type="dxa" w:w="393"/>
          </w:tcPr>
          <w:p>
            <w:r>
              <w:t>frequency</w:t>
            </w:r>
          </w:p>
        </w:tc>
        <w:tc>
          <w:tcPr>
            <w:tcW w:type="dxa" w:w="393"/>
          </w:tcPr>
          <w:p>
            <w:r>
              <w:t>degree</w:t>
            </w:r>
          </w:p>
        </w:tc>
        <w:tc>
          <w:tcPr>
            <w:tcW w:type="dxa" w:w="393"/>
          </w:tcPr>
          <w:p>
            <w:r>
              <w:t>in_degree</w:t>
            </w:r>
          </w:p>
        </w:tc>
        <w:tc>
          <w:tcPr>
            <w:tcW w:type="dxa" w:w="393"/>
          </w:tcPr>
          <w:p>
            <w:r>
              <w:t>out_degree</w:t>
            </w:r>
          </w:p>
        </w:tc>
        <w:tc>
          <w:tcPr>
            <w:tcW w:type="dxa" w:w="393"/>
          </w:tcPr>
          <w:p>
            <w:r>
              <w:t>weighted_in_degree</w:t>
            </w:r>
          </w:p>
        </w:tc>
        <w:tc>
          <w:tcPr>
            <w:tcW w:type="dxa" w:w="393"/>
          </w:tcPr>
          <w:p>
            <w:r>
              <w:t>weighted_out_degree</w:t>
            </w:r>
          </w:p>
        </w:tc>
        <w:tc>
          <w:tcPr>
            <w:tcW w:type="dxa" w:w="393"/>
          </w:tcPr>
          <w:p>
            <w:r>
              <w:t>pagerank</w:t>
            </w:r>
          </w:p>
        </w:tc>
        <w:tc>
          <w:tcPr>
            <w:tcW w:type="dxa" w:w="393"/>
          </w:tcPr>
          <w:p>
            <w:r>
              <w:t>betweenness</w:t>
            </w:r>
          </w:p>
        </w:tc>
        <w:tc>
          <w:tcPr>
            <w:tcW w:type="dxa" w:w="393"/>
          </w:tcPr>
          <w:p>
            <w:r>
              <w:t>closeness</w:t>
            </w:r>
          </w:p>
        </w:tc>
        <w:tc>
          <w:tcPr>
            <w:tcW w:type="dxa" w:w="393"/>
          </w:tcPr>
          <w:p>
            <w:r>
              <w:t>severity_rate</w:t>
            </w:r>
          </w:p>
        </w:tc>
        <w:tc>
          <w:tcPr>
            <w:tcW w:type="dxa" w:w="393"/>
          </w:tcPr>
          <w:p>
            <w:r>
              <w:t>average_severity_score</w:t>
            </w:r>
          </w:p>
        </w:tc>
        <w:tc>
          <w:tcPr>
            <w:tcW w:type="dxa" w:w="393"/>
          </w:tcPr>
          <w:p>
            <w:r>
              <w:t>frequency_norm</w:t>
            </w:r>
          </w:p>
        </w:tc>
        <w:tc>
          <w:tcPr>
            <w:tcW w:type="dxa" w:w="393"/>
          </w:tcPr>
          <w:p>
            <w:r>
              <w:t>severity_rate_norm</w:t>
            </w:r>
          </w:p>
        </w:tc>
        <w:tc>
          <w:tcPr>
            <w:tcW w:type="dxa" w:w="393"/>
          </w:tcPr>
          <w:p>
            <w:r>
              <w:t>pagerank_norm</w:t>
            </w:r>
          </w:p>
        </w:tc>
        <w:tc>
          <w:tcPr>
            <w:tcW w:type="dxa" w:w="393"/>
          </w:tcPr>
          <w:p>
            <w:r>
              <w:t>betweenness_norm</w:t>
            </w:r>
          </w:p>
        </w:tc>
        <w:tc>
          <w:tcPr>
            <w:tcW w:type="dxa" w:w="393"/>
          </w:tcPr>
          <w:p>
            <w:r>
              <w:t>average_severity_score_norm</w:t>
            </w:r>
          </w:p>
        </w:tc>
        <w:tc>
          <w:tcPr>
            <w:tcW w:type="dxa" w:w="393"/>
          </w:tcPr>
          <w:p>
            <w:r>
              <w:t>risk_score</w:t>
            </w:r>
          </w:p>
        </w:tc>
        <w:tc>
          <w:tcPr>
            <w:tcW w:type="dxa" w:w="393"/>
          </w:tcPr>
          <w:p>
            <w:r>
              <w:t>Node label (English)</w:t>
            </w:r>
          </w:p>
        </w:tc>
      </w:tr>
      <w:tr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Sev:轻伤</w:t>
            </w:r>
          </w:p>
        </w:tc>
        <w:tc>
          <w:tcPr>
            <w:tcW w:type="dxa" w:w="393"/>
          </w:tcPr>
          <w:p>
            <w:r>
              <w:t>Sev:轻伤</w:t>
            </w:r>
          </w:p>
        </w:tc>
        <w:tc>
          <w:tcPr>
            <w:tcW w:type="dxa" w:w="393"/>
          </w:tcPr>
          <w:p>
            <w:r>
              <w:t>Sev</w:t>
            </w:r>
          </w:p>
        </w:tc>
        <w:tc>
          <w:tcPr>
            <w:tcW w:type="dxa" w:w="393"/>
          </w:tcPr>
          <w:p>
            <w:r>
              <w:t>108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108.00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0.076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0.291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0.922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0.973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0.500</w:t>
            </w:r>
          </w:p>
        </w:tc>
        <w:tc>
          <w:tcPr>
            <w:tcW w:type="dxa" w:w="393"/>
          </w:tcPr>
          <w:p>
            <w:r>
              <w:t>0.750</w:t>
            </w:r>
          </w:p>
        </w:tc>
        <w:tc>
          <w:tcPr>
            <w:tcW w:type="dxa" w:w="393"/>
          </w:tcPr>
          <w:p>
            <w:r>
              <w:t>Severity: Mild</w:t>
            </w:r>
          </w:p>
        </w:tc>
      </w:tr>
      <w:tr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Shift:早班</w:t>
            </w:r>
          </w:p>
        </w:tc>
        <w:tc>
          <w:tcPr>
            <w:tcW w:type="dxa" w:w="393"/>
          </w:tcPr>
          <w:p>
            <w:r>
              <w:t>Shift:早班</w:t>
            </w:r>
          </w:p>
        </w:tc>
        <w:tc>
          <w:tcPr>
            <w:tcW w:type="dxa" w:w="393"/>
          </w:tcPr>
          <w:p>
            <w:r>
              <w:t>Shift</w:t>
            </w:r>
          </w:p>
        </w:tc>
        <w:tc>
          <w:tcPr>
            <w:tcW w:type="dxa" w:w="393"/>
          </w:tcPr>
          <w:p>
            <w:r>
              <w:t>117</w:t>
            </w:r>
          </w:p>
        </w:tc>
        <w:tc>
          <w:tcPr>
            <w:tcW w:type="dxa" w:w="393"/>
          </w:tcPr>
          <w:p>
            <w:r>
              <w:t>28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117.00</w:t>
            </w:r>
          </w:p>
        </w:tc>
        <w:tc>
          <w:tcPr>
            <w:tcW w:type="dxa" w:w="393"/>
          </w:tcPr>
          <w:p>
            <w:r>
              <w:t>117.00</w:t>
            </w:r>
          </w:p>
        </w:tc>
        <w:tc>
          <w:tcPr>
            <w:tcW w:type="dxa" w:w="393"/>
          </w:tcPr>
          <w:p>
            <w:r>
              <w:t>0.032</w:t>
            </w:r>
          </w:p>
        </w:tc>
        <w:tc>
          <w:tcPr>
            <w:tcW w:type="dxa" w:w="393"/>
          </w:tcPr>
          <w:p>
            <w:r>
              <w:t>0.066</w:t>
            </w:r>
          </w:p>
        </w:tc>
        <w:tc>
          <w:tcPr>
            <w:tcW w:type="dxa" w:w="393"/>
          </w:tcPr>
          <w:p>
            <w:r>
              <w:t>0.172</w:t>
            </w:r>
          </w:p>
        </w:tc>
        <w:tc>
          <w:tcPr>
            <w:tcW w:type="dxa" w:w="393"/>
          </w:tcPr>
          <w:p>
            <w:r>
              <w:t>47.86%</w:t>
            </w:r>
          </w:p>
        </w:tc>
        <w:tc>
          <w:tcPr>
            <w:tcW w:type="dxa" w:w="393"/>
          </w:tcPr>
          <w:p>
            <w:r>
              <w:t>1.521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47.86%</w:t>
            </w:r>
          </w:p>
        </w:tc>
        <w:tc>
          <w:tcPr>
            <w:tcW w:type="dxa" w:w="393"/>
          </w:tcPr>
          <w:p>
            <w:r>
              <w:t>0.380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0.261</w:t>
            </w:r>
          </w:p>
        </w:tc>
        <w:tc>
          <w:tcPr>
            <w:tcW w:type="dxa" w:w="393"/>
          </w:tcPr>
          <w:p>
            <w:r>
              <w:t>0.635</w:t>
            </w:r>
          </w:p>
        </w:tc>
        <w:tc>
          <w:tcPr>
            <w:tcW w:type="dxa" w:w="393"/>
          </w:tcPr>
          <w:p>
            <w:r>
              <w:t>Shift: Day shift</w:t>
            </w:r>
          </w:p>
        </w:tc>
      </w:tr>
      <w:tr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InjuryForm:骨折</w:t>
            </w:r>
          </w:p>
        </w:tc>
        <w:tc>
          <w:tcPr>
            <w:tcW w:type="dxa" w:w="393"/>
          </w:tcPr>
          <w:p>
            <w:r>
              <w:t>InjuryForm:骨折</w:t>
            </w:r>
          </w:p>
        </w:tc>
        <w:tc>
          <w:tcPr>
            <w:tcW w:type="dxa" w:w="393"/>
          </w:tcPr>
          <w:p>
            <w:r>
              <w:t>InjuryForm</w:t>
            </w:r>
          </w:p>
        </w:tc>
        <w:tc>
          <w:tcPr>
            <w:tcW w:type="dxa" w:w="393"/>
          </w:tcPr>
          <w:p>
            <w:r>
              <w:t>71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71.00</w:t>
            </w:r>
          </w:p>
        </w:tc>
        <w:tc>
          <w:tcPr>
            <w:tcW w:type="dxa" w:w="393"/>
          </w:tcPr>
          <w:p>
            <w:r>
              <w:t>71.00</w:t>
            </w:r>
          </w:p>
        </w:tc>
        <w:tc>
          <w:tcPr>
            <w:tcW w:type="dxa" w:w="393"/>
          </w:tcPr>
          <w:p>
            <w:r>
              <w:t>0.050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0.269</w:t>
            </w:r>
          </w:p>
        </w:tc>
        <w:tc>
          <w:tcPr>
            <w:tcW w:type="dxa" w:w="393"/>
          </w:tcPr>
          <w:p>
            <w:r>
              <w:t>97.18%</w:t>
            </w:r>
          </w:p>
        </w:tc>
        <w:tc>
          <w:tcPr>
            <w:tcW w:type="dxa" w:w="393"/>
          </w:tcPr>
          <w:p>
            <w:r>
              <w:t>2.155</w:t>
            </w:r>
          </w:p>
        </w:tc>
        <w:tc>
          <w:tcPr>
            <w:tcW w:type="dxa" w:w="393"/>
          </w:tcPr>
          <w:p>
            <w:r>
              <w:t>0.603</w:t>
            </w:r>
          </w:p>
        </w:tc>
        <w:tc>
          <w:tcPr>
            <w:tcW w:type="dxa" w:w="393"/>
          </w:tcPr>
          <w:p>
            <w:r>
              <w:t>97.18%</w:t>
            </w:r>
          </w:p>
        </w:tc>
        <w:tc>
          <w:tcPr>
            <w:tcW w:type="dxa" w:w="393"/>
          </w:tcPr>
          <w:p>
            <w:r>
              <w:t>0.630</w:t>
            </w:r>
          </w:p>
        </w:tc>
        <w:tc>
          <w:tcPr>
            <w:tcW w:type="dxa" w:w="393"/>
          </w:tcPr>
          <w:p>
            <w:r>
              <w:t>0.120</w:t>
            </w:r>
          </w:p>
        </w:tc>
        <w:tc>
          <w:tcPr>
            <w:tcW w:type="dxa" w:w="393"/>
          </w:tcPr>
          <w:p>
            <w:r>
              <w:t>0.577</w:t>
            </w:r>
          </w:p>
        </w:tc>
        <w:tc>
          <w:tcPr>
            <w:tcW w:type="dxa" w:w="393"/>
          </w:tcPr>
          <w:p>
            <w:r>
              <w:t>0.625</w:t>
            </w:r>
          </w:p>
        </w:tc>
        <w:tc>
          <w:tcPr>
            <w:tcW w:type="dxa" w:w="393"/>
          </w:tcPr>
          <w:p>
            <w:r>
              <w:t>InjuryForm: Fracture</w:t>
            </w:r>
          </w:p>
        </w:tc>
      </w:tr>
      <w:tr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Shift:中班</w:t>
            </w:r>
          </w:p>
        </w:tc>
        <w:tc>
          <w:tcPr>
            <w:tcW w:type="dxa" w:w="393"/>
          </w:tcPr>
          <w:p>
            <w:r>
              <w:t>Shift:中班</w:t>
            </w:r>
          </w:p>
        </w:tc>
        <w:tc>
          <w:tcPr>
            <w:tcW w:type="dxa" w:w="393"/>
          </w:tcPr>
          <w:p>
            <w:r>
              <w:t>Shift</w:t>
            </w:r>
          </w:p>
        </w:tc>
        <w:tc>
          <w:tcPr>
            <w:tcW w:type="dxa" w:w="393"/>
          </w:tcPr>
          <w:p>
            <w:r>
              <w:t>69</w:t>
            </w:r>
          </w:p>
        </w:tc>
        <w:tc>
          <w:tcPr>
            <w:tcW w:type="dxa" w:w="393"/>
          </w:tcPr>
          <w:p>
            <w:r>
              <w:t>25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69.00</w:t>
            </w:r>
          </w:p>
        </w:tc>
        <w:tc>
          <w:tcPr>
            <w:tcW w:type="dxa" w:w="393"/>
          </w:tcPr>
          <w:p>
            <w:r>
              <w:t>69.00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0.059</w:t>
            </w:r>
          </w:p>
        </w:tc>
        <w:tc>
          <w:tcPr>
            <w:tcW w:type="dxa" w:w="393"/>
          </w:tcPr>
          <w:p>
            <w:r>
              <w:t>0.184</w:t>
            </w:r>
          </w:p>
        </w:tc>
        <w:tc>
          <w:tcPr>
            <w:tcW w:type="dxa" w:w="393"/>
          </w:tcPr>
          <w:p>
            <w:r>
              <w:t>62.32%</w:t>
            </w:r>
          </w:p>
        </w:tc>
        <w:tc>
          <w:tcPr>
            <w:tcW w:type="dxa" w:w="393"/>
          </w:tcPr>
          <w:p>
            <w:r>
              <w:t>1.725</w:t>
            </w:r>
          </w:p>
        </w:tc>
        <w:tc>
          <w:tcPr>
            <w:tcW w:type="dxa" w:w="393"/>
          </w:tcPr>
          <w:p>
            <w:r>
              <w:t>0.586</w:t>
            </w:r>
          </w:p>
        </w:tc>
        <w:tc>
          <w:tcPr>
            <w:tcW w:type="dxa" w:w="393"/>
          </w:tcPr>
          <w:p>
            <w:r>
              <w:t>62.32%</w:t>
            </w:r>
          </w:p>
        </w:tc>
        <w:tc>
          <w:tcPr>
            <w:tcW w:type="dxa" w:w="393"/>
          </w:tcPr>
          <w:p>
            <w:r>
              <w:t>0.298</w:t>
            </w:r>
          </w:p>
        </w:tc>
        <w:tc>
          <w:tcPr>
            <w:tcW w:type="dxa" w:w="393"/>
          </w:tcPr>
          <w:p>
            <w:r>
              <w:t>0.899</w:t>
            </w:r>
          </w:p>
        </w:tc>
        <w:tc>
          <w:tcPr>
            <w:tcW w:type="dxa" w:w="393"/>
          </w:tcPr>
          <w:p>
            <w:r>
              <w:t>0.362</w:t>
            </w:r>
          </w:p>
        </w:tc>
        <w:tc>
          <w:tcPr>
            <w:tcW w:type="dxa" w:w="393"/>
          </w:tcPr>
          <w:p>
            <w:r>
              <w:t>0.551</w:t>
            </w:r>
          </w:p>
        </w:tc>
        <w:tc>
          <w:tcPr>
            <w:tcW w:type="dxa" w:w="393"/>
          </w:tcPr>
          <w:p>
            <w:r>
              <w:t>Shift: Middle shift</w:t>
            </w:r>
          </w:p>
        </w:tc>
      </w:tr>
      <w:tr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Sev:重伤</w:t>
            </w:r>
          </w:p>
        </w:tc>
        <w:tc>
          <w:tcPr>
            <w:tcW w:type="dxa" w:w="393"/>
          </w:tcPr>
          <w:p>
            <w:r>
              <w:t>Sev:重伤</w:t>
            </w:r>
          </w:p>
        </w:tc>
        <w:tc>
          <w:tcPr>
            <w:tcW w:type="dxa" w:w="393"/>
          </w:tcPr>
          <w:p>
            <w:r>
              <w:t>Sev</w:t>
            </w:r>
          </w:p>
        </w:tc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18.00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0.020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0.226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0.147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0.224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0.482</w:t>
            </w:r>
          </w:p>
        </w:tc>
        <w:tc>
          <w:tcPr>
            <w:tcW w:type="dxa" w:w="393"/>
          </w:tcPr>
          <w:p>
            <w:r>
              <w:t>Severity: Severe</w:t>
            </w:r>
          </w:p>
        </w:tc>
      </w:tr>
      <w:tr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Shift:夜班</w:t>
            </w:r>
          </w:p>
        </w:tc>
        <w:tc>
          <w:tcPr>
            <w:tcW w:type="dxa" w:w="393"/>
          </w:tcPr>
          <w:p>
            <w:r>
              <w:t>Shift:夜班</w:t>
            </w:r>
          </w:p>
        </w:tc>
        <w:tc>
          <w:tcPr>
            <w:tcW w:type="dxa" w:w="393"/>
          </w:tcPr>
          <w:p>
            <w:r>
              <w:t>Shift</w:t>
            </w:r>
          </w:p>
        </w:tc>
        <w:tc>
          <w:tcPr>
            <w:tcW w:type="dxa" w:w="393"/>
          </w:tcPr>
          <w:p>
            <w:r>
              <w:t>48</w:t>
            </w:r>
          </w:p>
        </w:tc>
        <w:tc>
          <w:tcPr>
            <w:tcW w:type="dxa" w:w="393"/>
          </w:tcPr>
          <w:p>
            <w:r>
              <w:t>28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48.00</w:t>
            </w:r>
          </w:p>
        </w:tc>
        <w:tc>
          <w:tcPr>
            <w:tcW w:type="dxa" w:w="393"/>
          </w:tcPr>
          <w:p>
            <w:r>
              <w:t>48.00</w:t>
            </w:r>
          </w:p>
        </w:tc>
        <w:tc>
          <w:tcPr>
            <w:tcW w:type="dxa" w:w="393"/>
          </w:tcPr>
          <w:p>
            <w:r>
              <w:t>0.015</w:t>
            </w:r>
          </w:p>
        </w:tc>
        <w:tc>
          <w:tcPr>
            <w:tcW w:type="dxa" w:w="393"/>
          </w:tcPr>
          <w:p>
            <w:r>
              <w:t>0.065</w:t>
            </w:r>
          </w:p>
        </w:tc>
        <w:tc>
          <w:tcPr>
            <w:tcW w:type="dxa" w:w="393"/>
          </w:tcPr>
          <w:p>
            <w:r>
              <w:t>0.172</w:t>
            </w:r>
          </w:p>
        </w:tc>
        <w:tc>
          <w:tcPr>
            <w:tcW w:type="dxa" w:w="393"/>
          </w:tcPr>
          <w:p>
            <w:r>
              <w:t>56.25%</w:t>
            </w:r>
          </w:p>
        </w:tc>
        <w:tc>
          <w:tcPr>
            <w:tcW w:type="dxa" w:w="393"/>
          </w:tcPr>
          <w:p>
            <w:r>
              <w:t>1.688</w:t>
            </w:r>
          </w:p>
        </w:tc>
        <w:tc>
          <w:tcPr>
            <w:tcW w:type="dxa" w:w="393"/>
          </w:tcPr>
          <w:p>
            <w:r>
              <w:t>0.405</w:t>
            </w:r>
          </w:p>
        </w:tc>
        <w:tc>
          <w:tcPr>
            <w:tcW w:type="dxa" w:w="393"/>
          </w:tcPr>
          <w:p>
            <w:r>
              <w:t>56.25%</w:t>
            </w:r>
          </w:p>
        </w:tc>
        <w:tc>
          <w:tcPr>
            <w:tcW w:type="dxa" w:w="393"/>
          </w:tcPr>
          <w:p>
            <w:r>
              <w:t>0.151</w:t>
            </w:r>
          </w:p>
        </w:tc>
        <w:tc>
          <w:tcPr>
            <w:tcW w:type="dxa" w:w="393"/>
          </w:tcPr>
          <w:p>
            <w:r>
              <w:t>0.988</w:t>
            </w:r>
          </w:p>
        </w:tc>
        <w:tc>
          <w:tcPr>
            <w:tcW w:type="dxa" w:w="393"/>
          </w:tcPr>
          <w:p>
            <w:r>
              <w:t>0.344</w:t>
            </w:r>
          </w:p>
        </w:tc>
        <w:tc>
          <w:tcPr>
            <w:tcW w:type="dxa" w:w="393"/>
          </w:tcPr>
          <w:p>
            <w:r>
              <w:t>0.472</w:t>
            </w:r>
          </w:p>
        </w:tc>
        <w:tc>
          <w:tcPr>
            <w:tcW w:type="dxa" w:w="393"/>
          </w:tcPr>
          <w:p>
            <w:r>
              <w:t>Shift: Night shift</w:t>
            </w:r>
          </w:p>
        </w:tc>
      </w:tr>
      <w:tr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Body:腿</w:t>
            </w:r>
          </w:p>
        </w:tc>
        <w:tc>
          <w:tcPr>
            <w:tcW w:type="dxa" w:w="393"/>
          </w:tcPr>
          <w:p>
            <w:r>
              <w:t>Body:腿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46</w:t>
            </w:r>
          </w:p>
        </w:tc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14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0.030</w:t>
            </w:r>
          </w:p>
        </w:tc>
        <w:tc>
          <w:tcPr>
            <w:tcW w:type="dxa" w:w="393"/>
          </w:tcPr>
          <w:p>
            <w:r>
              <w:t>0.018</w:t>
            </w:r>
          </w:p>
        </w:tc>
        <w:tc>
          <w:tcPr>
            <w:tcW w:type="dxa" w:w="393"/>
          </w:tcPr>
          <w:p>
            <w:r>
              <w:t>0.275</w:t>
            </w:r>
          </w:p>
        </w:tc>
        <w:tc>
          <w:tcPr>
            <w:tcW w:type="dxa" w:w="393"/>
          </w:tcPr>
          <w:p>
            <w:r>
              <w:t>71.74%</w:t>
            </w:r>
          </w:p>
        </w:tc>
        <w:tc>
          <w:tcPr>
            <w:tcW w:type="dxa" w:w="393"/>
          </w:tcPr>
          <w:p>
            <w:r>
              <w:t>1.804</w:t>
            </w:r>
          </w:p>
        </w:tc>
        <w:tc>
          <w:tcPr>
            <w:tcW w:type="dxa" w:w="393"/>
          </w:tcPr>
          <w:p>
            <w:r>
              <w:t>0.388</w:t>
            </w:r>
          </w:p>
        </w:tc>
        <w:tc>
          <w:tcPr>
            <w:tcW w:type="dxa" w:w="393"/>
          </w:tcPr>
          <w:p>
            <w:r>
              <w:t>71.74%</w:t>
            </w:r>
          </w:p>
        </w:tc>
        <w:tc>
          <w:tcPr>
            <w:tcW w:type="dxa" w:w="393"/>
          </w:tcPr>
          <w:p>
            <w:r>
              <w:t>0.352</w:t>
            </w:r>
          </w:p>
        </w:tc>
        <w:tc>
          <w:tcPr>
            <w:tcW w:type="dxa" w:w="393"/>
          </w:tcPr>
          <w:p>
            <w:r>
              <w:t>0.268</w:t>
            </w:r>
          </w:p>
        </w:tc>
        <w:tc>
          <w:tcPr>
            <w:tcW w:type="dxa" w:w="393"/>
          </w:tcPr>
          <w:p>
            <w:r>
              <w:t>0.402</w:t>
            </w:r>
          </w:p>
        </w:tc>
        <w:tc>
          <w:tcPr>
            <w:tcW w:type="dxa" w:w="393"/>
          </w:tcPr>
          <w:p>
            <w:r>
              <w:t>0.447</w:t>
            </w:r>
          </w:p>
        </w:tc>
        <w:tc>
          <w:tcPr>
            <w:tcW w:type="dxa" w:w="393"/>
          </w:tcPr>
          <w:p>
            <w:r>
              <w:t>Body: Leg</w:t>
            </w:r>
          </w:p>
        </w:tc>
      </w:tr>
      <w:tr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Body:多处骨头</w:t>
            </w:r>
          </w:p>
        </w:tc>
        <w:tc>
          <w:tcPr>
            <w:tcW w:type="dxa" w:w="393"/>
          </w:tcPr>
          <w:p>
            <w:r>
              <w:t>Body:多处骨头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0.171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0.095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0.445</w:t>
            </w:r>
          </w:p>
        </w:tc>
        <w:tc>
          <w:tcPr>
            <w:tcW w:type="dxa" w:w="393"/>
          </w:tcPr>
          <w:p>
            <w:r>
              <w:t>Body: Multiple bones</w:t>
            </w:r>
          </w:p>
        </w:tc>
      </w:tr>
      <w:tr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Sev:轻微伤</w:t>
            </w:r>
          </w:p>
        </w:tc>
        <w:tc>
          <w:tcPr>
            <w:tcW w:type="dxa" w:w="393"/>
          </w:tcPr>
          <w:p>
            <w:r>
              <w:t>Sev:轻微伤</w:t>
            </w:r>
          </w:p>
        </w:tc>
        <w:tc>
          <w:tcPr>
            <w:tcW w:type="dxa" w:w="393"/>
          </w:tcPr>
          <w:p>
            <w:r>
              <w:t>Sev</w:t>
            </w:r>
          </w:p>
        </w:tc>
        <w:tc>
          <w:tcPr>
            <w:tcW w:type="dxa" w:w="393"/>
          </w:tcPr>
          <w:p>
            <w:r>
              <w:t>108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108.00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0.078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0.298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0.922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0.431</w:t>
            </w:r>
          </w:p>
        </w:tc>
        <w:tc>
          <w:tcPr>
            <w:tcW w:type="dxa" w:w="393"/>
          </w:tcPr>
          <w:p>
            <w:r>
              <w:t>Severity: Minor injury</w:t>
            </w:r>
          </w:p>
        </w:tc>
      </w:tr>
      <w:tr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InjuryForm:内脏破裂</w:t>
            </w:r>
          </w:p>
        </w:tc>
        <w:tc>
          <w:tcPr>
            <w:tcW w:type="dxa" w:w="393"/>
          </w:tcPr>
          <w:p>
            <w:r>
              <w:t>InjuryForm:内脏破裂</w:t>
            </w:r>
          </w:p>
        </w:tc>
        <w:tc>
          <w:tcPr>
            <w:tcW w:type="dxa" w:w="393"/>
          </w:tcPr>
          <w:p>
            <w:r>
              <w:t>InjuryForm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0.203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0.073</w:t>
            </w:r>
          </w:p>
        </w:tc>
        <w:tc>
          <w:tcPr>
            <w:tcW w:type="dxa" w:w="393"/>
          </w:tcPr>
          <w:p>
            <w:r>
              <w:t>0.020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0.424</w:t>
            </w:r>
          </w:p>
        </w:tc>
        <w:tc>
          <w:tcPr>
            <w:tcW w:type="dxa" w:w="393"/>
          </w:tcPr>
          <w:p>
            <w:r>
              <w:t>InjuryForm: Internal organ rupture</w:t>
            </w:r>
          </w:p>
        </w:tc>
      </w:tr>
      <w:tr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Body:内脏</w:t>
            </w:r>
          </w:p>
        </w:tc>
        <w:tc>
          <w:tcPr>
            <w:tcW w:type="dxa" w:w="393"/>
          </w:tcPr>
          <w:p>
            <w:r>
              <w:t>Body:内脏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0.141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0.035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0.410</w:t>
            </w:r>
          </w:p>
        </w:tc>
        <w:tc>
          <w:tcPr>
            <w:tcW w:type="dxa" w:w="393"/>
          </w:tcPr>
          <w:p>
            <w:r>
              <w:t>Body: Internal organs</w:t>
            </w:r>
          </w:p>
        </w:tc>
      </w:tr>
      <w:tr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Loc:采煤工作面</w:t>
            </w:r>
          </w:p>
        </w:tc>
        <w:tc>
          <w:tcPr>
            <w:tcW w:type="dxa" w:w="393"/>
          </w:tcPr>
          <w:p>
            <w:r>
              <w:t>Loc:采煤工作面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38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38.00</w:t>
            </w:r>
          </w:p>
        </w:tc>
        <w:tc>
          <w:tcPr>
            <w:tcW w:type="dxa" w:w="393"/>
          </w:tcPr>
          <w:p>
            <w:r>
              <w:t>38.00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84.21%</w:t>
            </w:r>
          </w:p>
        </w:tc>
        <w:tc>
          <w:tcPr>
            <w:tcW w:type="dxa" w:w="393"/>
          </w:tcPr>
          <w:p>
            <w:r>
              <w:t>1.921</w:t>
            </w:r>
          </w:p>
        </w:tc>
        <w:tc>
          <w:tcPr>
            <w:tcW w:type="dxa" w:w="393"/>
          </w:tcPr>
          <w:p>
            <w:r>
              <w:t>0.319</w:t>
            </w:r>
          </w:p>
        </w:tc>
        <w:tc>
          <w:tcPr>
            <w:tcW w:type="dxa" w:w="393"/>
          </w:tcPr>
          <w:p>
            <w:r>
              <w:t>84.21%</w:t>
            </w:r>
          </w:p>
        </w:tc>
        <w:tc>
          <w:tcPr>
            <w:tcW w:type="dxa" w:w="393"/>
          </w:tcPr>
          <w:p>
            <w:r>
              <w:t>0.145</w:t>
            </w:r>
          </w:p>
        </w:tc>
        <w:tc>
          <w:tcPr>
            <w:tcW w:type="dxa" w:w="393"/>
          </w:tcPr>
          <w:p>
            <w:r>
              <w:t>0.132</w:t>
            </w:r>
          </w:p>
        </w:tc>
        <w:tc>
          <w:tcPr>
            <w:tcW w:type="dxa" w:w="393"/>
          </w:tcPr>
          <w:p>
            <w:r>
              <w:t>0.461</w:t>
            </w:r>
          </w:p>
        </w:tc>
        <w:tc>
          <w:tcPr>
            <w:tcW w:type="dxa" w:w="393"/>
          </w:tcPr>
          <w:p>
            <w:r>
              <w:t>0.408</w:t>
            </w:r>
          </w:p>
        </w:tc>
        <w:tc>
          <w:tcPr>
            <w:tcW w:type="dxa" w:w="393"/>
          </w:tcPr>
          <w:p>
            <w:r>
              <w:t>Location: Coalface</w:t>
            </w:r>
          </w:p>
        </w:tc>
      </w:tr>
      <w:tr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Act:掘进</w:t>
            </w:r>
          </w:p>
        </w:tc>
        <w:tc>
          <w:tcPr>
            <w:tcW w:type="dxa" w:w="393"/>
          </w:tcPr>
          <w:p>
            <w:r>
              <w:t>Act:掘进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33</w:t>
            </w:r>
          </w:p>
        </w:tc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33.00</w:t>
            </w:r>
          </w:p>
        </w:tc>
        <w:tc>
          <w:tcPr>
            <w:tcW w:type="dxa" w:w="393"/>
          </w:tcPr>
          <w:p>
            <w:r>
              <w:t>33.00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0.149</w:t>
            </w:r>
          </w:p>
        </w:tc>
        <w:tc>
          <w:tcPr>
            <w:tcW w:type="dxa" w:w="393"/>
          </w:tcPr>
          <w:p>
            <w:r>
              <w:t>69.70%</w:t>
            </w:r>
          </w:p>
        </w:tc>
        <w:tc>
          <w:tcPr>
            <w:tcW w:type="dxa" w:w="393"/>
          </w:tcPr>
          <w:p>
            <w:r>
              <w:t>1.879</w:t>
            </w:r>
          </w:p>
        </w:tc>
        <w:tc>
          <w:tcPr>
            <w:tcW w:type="dxa" w:w="393"/>
          </w:tcPr>
          <w:p>
            <w:r>
              <w:t>0.276</w:t>
            </w:r>
          </w:p>
        </w:tc>
        <w:tc>
          <w:tcPr>
            <w:tcW w:type="dxa" w:w="393"/>
          </w:tcPr>
          <w:p>
            <w:r>
              <w:t>69.70%</w:t>
            </w:r>
          </w:p>
        </w:tc>
        <w:tc>
          <w:tcPr>
            <w:tcW w:type="dxa" w:w="393"/>
          </w:tcPr>
          <w:p>
            <w:r>
              <w:t>0.170</w:t>
            </w:r>
          </w:p>
        </w:tc>
        <w:tc>
          <w:tcPr>
            <w:tcW w:type="dxa" w:w="393"/>
          </w:tcPr>
          <w:p>
            <w:r>
              <w:t>0.396</w:t>
            </w:r>
          </w:p>
        </w:tc>
        <w:tc>
          <w:tcPr>
            <w:tcW w:type="dxa" w:w="393"/>
          </w:tcPr>
          <w:p>
            <w:r>
              <w:t>0.439</w:t>
            </w:r>
          </w:p>
        </w:tc>
        <w:tc>
          <w:tcPr>
            <w:tcW w:type="dxa" w:w="393"/>
          </w:tcPr>
          <w:p>
            <w:r>
              <w:t>0.403</w:t>
            </w:r>
          </w:p>
        </w:tc>
        <w:tc>
          <w:tcPr>
            <w:tcW w:type="dxa" w:w="393"/>
          </w:tcPr>
          <w:p>
            <w:r>
              <w:t>Activity: Tunneling</w:t>
            </w:r>
          </w:p>
        </w:tc>
      </w:tr>
      <w:tr>
        <w:tc>
          <w:tcPr>
            <w:tcW w:type="dxa" w:w="393"/>
          </w:tcPr>
          <w:p>
            <w:r>
              <w:t>14</w:t>
            </w:r>
          </w:p>
        </w:tc>
        <w:tc>
          <w:tcPr>
            <w:tcW w:type="dxa" w:w="393"/>
          </w:tcPr>
          <w:p>
            <w:r>
              <w:t>Act:采煤</w:t>
            </w:r>
          </w:p>
        </w:tc>
        <w:tc>
          <w:tcPr>
            <w:tcW w:type="dxa" w:w="393"/>
          </w:tcPr>
          <w:p>
            <w:r>
              <w:t>Act:采煤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38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38.00</w:t>
            </w:r>
          </w:p>
        </w:tc>
        <w:tc>
          <w:tcPr>
            <w:tcW w:type="dxa" w:w="393"/>
          </w:tcPr>
          <w:p>
            <w:r>
              <w:t>38.00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0.113</w:t>
            </w:r>
          </w:p>
        </w:tc>
        <w:tc>
          <w:tcPr>
            <w:tcW w:type="dxa" w:w="393"/>
          </w:tcPr>
          <w:p>
            <w:r>
              <w:t>76.32%</w:t>
            </w:r>
          </w:p>
        </w:tc>
        <w:tc>
          <w:tcPr>
            <w:tcW w:type="dxa" w:w="393"/>
          </w:tcPr>
          <w:p>
            <w:r>
              <w:t>1.842</w:t>
            </w:r>
          </w:p>
        </w:tc>
        <w:tc>
          <w:tcPr>
            <w:tcW w:type="dxa" w:w="393"/>
          </w:tcPr>
          <w:p>
            <w:r>
              <w:t>0.319</w:t>
            </w:r>
          </w:p>
        </w:tc>
        <w:tc>
          <w:tcPr>
            <w:tcW w:type="dxa" w:w="393"/>
          </w:tcPr>
          <w:p>
            <w:r>
              <w:t>76.32%</w:t>
            </w:r>
          </w:p>
        </w:tc>
        <w:tc>
          <w:tcPr>
            <w:tcW w:type="dxa" w:w="393"/>
          </w:tcPr>
          <w:p>
            <w:r>
              <w:t>0.164</w:t>
            </w:r>
          </w:p>
        </w:tc>
        <w:tc>
          <w:tcPr>
            <w:tcW w:type="dxa" w:w="393"/>
          </w:tcPr>
          <w:p>
            <w:r>
              <w:t>0.162</w:t>
            </w:r>
          </w:p>
        </w:tc>
        <w:tc>
          <w:tcPr>
            <w:tcW w:type="dxa" w:w="393"/>
          </w:tcPr>
          <w:p>
            <w:r>
              <w:t>0.421</w:t>
            </w:r>
          </w:p>
        </w:tc>
        <w:tc>
          <w:tcPr>
            <w:tcW w:type="dxa" w:w="393"/>
          </w:tcPr>
          <w:p>
            <w:r>
              <w:t>0.391</w:t>
            </w:r>
          </w:p>
        </w:tc>
        <w:tc>
          <w:tcPr>
            <w:tcW w:type="dxa" w:w="393"/>
          </w:tcPr>
          <w:p>
            <w:r>
              <w:t>Activity: Coal mining</w:t>
            </w:r>
          </w:p>
        </w:tc>
      </w:tr>
      <w:tr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Body:脚</w:t>
            </w:r>
          </w:p>
        </w:tc>
        <w:tc>
          <w:tcPr>
            <w:tcW w:type="dxa" w:w="393"/>
          </w:tcPr>
          <w:p>
            <w:r>
              <w:t>Body:脚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57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57.00</w:t>
            </w:r>
          </w:p>
        </w:tc>
        <w:tc>
          <w:tcPr>
            <w:tcW w:type="dxa" w:w="393"/>
          </w:tcPr>
          <w:p>
            <w:r>
              <w:t>57.00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0.264</w:t>
            </w:r>
          </w:p>
        </w:tc>
        <w:tc>
          <w:tcPr>
            <w:tcW w:type="dxa" w:w="393"/>
          </w:tcPr>
          <w:p>
            <w:r>
              <w:t>45.61%</w:t>
            </w:r>
          </w:p>
        </w:tc>
        <w:tc>
          <w:tcPr>
            <w:tcW w:type="dxa" w:w="393"/>
          </w:tcPr>
          <w:p>
            <w:r>
              <w:t>1.456</w:t>
            </w:r>
          </w:p>
        </w:tc>
        <w:tc>
          <w:tcPr>
            <w:tcW w:type="dxa" w:w="393"/>
          </w:tcPr>
          <w:p>
            <w:r>
              <w:t>0.483</w:t>
            </w:r>
          </w:p>
        </w:tc>
        <w:tc>
          <w:tcPr>
            <w:tcW w:type="dxa" w:w="393"/>
          </w:tcPr>
          <w:p>
            <w:r>
              <w:t>45.61%</w:t>
            </w:r>
          </w:p>
        </w:tc>
        <w:tc>
          <w:tcPr>
            <w:tcW w:type="dxa" w:w="393"/>
          </w:tcPr>
          <w:p>
            <w:r>
              <w:t>0.455</w:t>
            </w:r>
          </w:p>
        </w:tc>
        <w:tc>
          <w:tcPr>
            <w:tcW w:type="dxa" w:w="393"/>
          </w:tcPr>
          <w:p>
            <w:r>
              <w:t>0.084</w:t>
            </w:r>
          </w:p>
        </w:tc>
        <w:tc>
          <w:tcPr>
            <w:tcW w:type="dxa" w:w="393"/>
          </w:tcPr>
          <w:p>
            <w:r>
              <w:t>0.228</w:t>
            </w:r>
          </w:p>
        </w:tc>
        <w:tc>
          <w:tcPr>
            <w:tcW w:type="dxa" w:w="393"/>
          </w:tcPr>
          <w:p>
            <w:r>
              <w:t>0.372</w:t>
            </w:r>
          </w:p>
        </w:tc>
        <w:tc>
          <w:tcPr>
            <w:tcW w:type="dxa" w:w="393"/>
          </w:tcPr>
          <w:p>
            <w:r>
              <w:t>Body: Foot</w:t>
            </w:r>
          </w:p>
        </w:tc>
      </w:tr>
      <w:tr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Act:运输</w:t>
            </w:r>
          </w:p>
        </w:tc>
        <w:tc>
          <w:tcPr>
            <w:tcW w:type="dxa" w:w="393"/>
          </w:tcPr>
          <w:p>
            <w:r>
              <w:t>Act:运输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15.00</w:t>
            </w:r>
          </w:p>
        </w:tc>
        <w:tc>
          <w:tcPr>
            <w:tcW w:type="dxa" w:w="393"/>
          </w:tcPr>
          <w:p>
            <w:r>
              <w:t>15.00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0.141</w:t>
            </w:r>
          </w:p>
        </w:tc>
        <w:tc>
          <w:tcPr>
            <w:tcW w:type="dxa" w:w="393"/>
          </w:tcPr>
          <w:p>
            <w:r>
              <w:t>93.33%</w:t>
            </w:r>
          </w:p>
        </w:tc>
        <w:tc>
          <w:tcPr>
            <w:tcW w:type="dxa" w:w="393"/>
          </w:tcPr>
          <w:p>
            <w:r>
              <w:t>1.933</w:t>
            </w:r>
          </w:p>
        </w:tc>
        <w:tc>
          <w:tcPr>
            <w:tcW w:type="dxa" w:w="393"/>
          </w:tcPr>
          <w:p>
            <w:r>
              <w:t>0.121</w:t>
            </w:r>
          </w:p>
        </w:tc>
        <w:tc>
          <w:tcPr>
            <w:tcW w:type="dxa" w:w="393"/>
          </w:tcPr>
          <w:p>
            <w:r>
              <w:t>93.33%</w:t>
            </w:r>
          </w:p>
        </w:tc>
        <w:tc>
          <w:tcPr>
            <w:tcW w:type="dxa" w:w="393"/>
          </w:tcPr>
          <w:p>
            <w:r>
              <w:t>0.084</w:t>
            </w:r>
          </w:p>
        </w:tc>
        <w:tc>
          <w:tcPr>
            <w:tcW w:type="dxa" w:w="393"/>
          </w:tcPr>
          <w:p>
            <w:r>
              <w:t>0.128</w:t>
            </w:r>
          </w:p>
        </w:tc>
        <w:tc>
          <w:tcPr>
            <w:tcW w:type="dxa" w:w="393"/>
          </w:tcPr>
          <w:p>
            <w:r>
              <w:t>0.467</w:t>
            </w:r>
          </w:p>
        </w:tc>
        <w:tc>
          <w:tcPr>
            <w:tcW w:type="dxa" w:w="393"/>
          </w:tcPr>
          <w:p>
            <w:r>
              <w:t>0.370</w:t>
            </w:r>
          </w:p>
        </w:tc>
        <w:tc>
          <w:tcPr>
            <w:tcW w:type="dxa" w:w="393"/>
          </w:tcPr>
          <w:p>
            <w:r>
              <w:t>Activity: Transportation</w:t>
            </w:r>
          </w:p>
        </w:tc>
      </w:tr>
      <w:tr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Job:掘进工</w:t>
            </w:r>
          </w:p>
        </w:tc>
        <w:tc>
          <w:tcPr>
            <w:tcW w:type="dxa" w:w="393"/>
          </w:tcPr>
          <w:p>
            <w:r>
              <w:t>Job:掘进工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59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59.00</w:t>
            </w:r>
          </w:p>
        </w:tc>
        <w:tc>
          <w:tcPr>
            <w:tcW w:type="dxa" w:w="393"/>
          </w:tcPr>
          <w:p>
            <w:r>
              <w:t>59.00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0.062</w:t>
            </w:r>
          </w:p>
        </w:tc>
        <w:tc>
          <w:tcPr>
            <w:tcW w:type="dxa" w:w="393"/>
          </w:tcPr>
          <w:p>
            <w:r>
              <w:t>61.02%</w:t>
            </w:r>
          </w:p>
        </w:tc>
        <w:tc>
          <w:tcPr>
            <w:tcW w:type="dxa" w:w="393"/>
          </w:tcPr>
          <w:p>
            <w:r>
              <w:t>1.712</w:t>
            </w:r>
          </w:p>
        </w:tc>
        <w:tc>
          <w:tcPr>
            <w:tcW w:type="dxa" w:w="393"/>
          </w:tcPr>
          <w:p>
            <w:r>
              <w:t>0.500</w:t>
            </w:r>
          </w:p>
        </w:tc>
        <w:tc>
          <w:tcPr>
            <w:tcW w:type="dxa" w:w="393"/>
          </w:tcPr>
          <w:p>
            <w:r>
              <w:t>61.02%</w:t>
            </w:r>
          </w:p>
        </w:tc>
        <w:tc>
          <w:tcPr>
            <w:tcW w:type="dxa" w:w="393"/>
          </w:tcPr>
          <w:p>
            <w:r>
              <w:t>0.057</w:t>
            </w:r>
          </w:p>
        </w:tc>
        <w:tc>
          <w:tcPr>
            <w:tcW w:type="dxa" w:w="393"/>
          </w:tcPr>
          <w:p>
            <w:r>
              <w:t>0.172</w:t>
            </w:r>
          </w:p>
        </w:tc>
        <w:tc>
          <w:tcPr>
            <w:tcW w:type="dxa" w:w="393"/>
          </w:tcPr>
          <w:p>
            <w:r>
              <w:t>0.356</w:t>
            </w:r>
          </w:p>
        </w:tc>
        <w:tc>
          <w:tcPr>
            <w:tcW w:type="dxa" w:w="393"/>
          </w:tcPr>
          <w:p>
            <w:r>
              <w:t>0.368</w:t>
            </w:r>
          </w:p>
        </w:tc>
        <w:tc>
          <w:tcPr>
            <w:tcW w:type="dxa" w:w="393"/>
          </w:tcPr>
          <w:p>
            <w:r>
              <w:t>Job: Tunneling worker</w:t>
            </w:r>
          </w:p>
        </w:tc>
      </w:tr>
      <w:tr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Loc:猴车巷</w:t>
            </w:r>
          </w:p>
        </w:tc>
        <w:tc>
          <w:tcPr>
            <w:tcW w:type="dxa" w:w="393"/>
          </w:tcPr>
          <w:p>
            <w:r>
              <w:t>Loc:猴车巷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2.333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0.052</w:t>
            </w:r>
          </w:p>
        </w:tc>
        <w:tc>
          <w:tcPr>
            <w:tcW w:type="dxa" w:w="393"/>
          </w:tcPr>
          <w:p>
            <w:r>
              <w:t>0.667</w:t>
            </w:r>
          </w:p>
        </w:tc>
        <w:tc>
          <w:tcPr>
            <w:tcW w:type="dxa" w:w="393"/>
          </w:tcPr>
          <w:p>
            <w:r>
              <w:t>0.364</w:t>
            </w:r>
          </w:p>
        </w:tc>
        <w:tc>
          <w:tcPr>
            <w:tcW w:type="dxa" w:w="393"/>
          </w:tcPr>
          <w:p>
            <w:r>
              <w:t>Location: Chairlift roadway</w:t>
            </w:r>
          </w:p>
        </w:tc>
      </w:tr>
      <w:tr>
        <w:tc>
          <w:tcPr>
            <w:tcW w:type="dxa" w:w="393"/>
          </w:tcPr>
          <w:p>
            <w:r>
              <w:t>19</w:t>
            </w:r>
          </w:p>
        </w:tc>
        <w:tc>
          <w:tcPr>
            <w:tcW w:type="dxa" w:w="393"/>
          </w:tcPr>
          <w:p>
            <w:r>
              <w:t>Act:安装回收</w:t>
            </w:r>
          </w:p>
        </w:tc>
        <w:tc>
          <w:tcPr>
            <w:tcW w:type="dxa" w:w="393"/>
          </w:tcPr>
          <w:p>
            <w:r>
              <w:t>Act:安装回收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35</w:t>
            </w:r>
          </w:p>
        </w:tc>
        <w:tc>
          <w:tcPr>
            <w:tcW w:type="dxa" w:w="393"/>
          </w:tcPr>
          <w:p>
            <w:r>
              <w:t>22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35.00</w:t>
            </w:r>
          </w:p>
        </w:tc>
        <w:tc>
          <w:tcPr>
            <w:tcW w:type="dxa" w:w="393"/>
          </w:tcPr>
          <w:p>
            <w:r>
              <w:t>35.00</w:t>
            </w:r>
          </w:p>
        </w:tc>
        <w:tc>
          <w:tcPr>
            <w:tcW w:type="dxa" w:w="393"/>
          </w:tcPr>
          <w:p>
            <w:r>
              <w:t>0.019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0.180</w:t>
            </w:r>
          </w:p>
        </w:tc>
        <w:tc>
          <w:tcPr>
            <w:tcW w:type="dxa" w:w="393"/>
          </w:tcPr>
          <w:p>
            <w:r>
              <w:t>48.57%</w:t>
            </w:r>
          </w:p>
        </w:tc>
        <w:tc>
          <w:tcPr>
            <w:tcW w:type="dxa" w:w="393"/>
          </w:tcPr>
          <w:p>
            <w:r>
              <w:t>1.543</w:t>
            </w:r>
          </w:p>
        </w:tc>
        <w:tc>
          <w:tcPr>
            <w:tcW w:type="dxa" w:w="393"/>
          </w:tcPr>
          <w:p>
            <w:r>
              <w:t>0.293</w:t>
            </w:r>
          </w:p>
        </w:tc>
        <w:tc>
          <w:tcPr>
            <w:tcW w:type="dxa" w:w="393"/>
          </w:tcPr>
          <w:p>
            <w:r>
              <w:t>48.57%</w:t>
            </w:r>
          </w:p>
        </w:tc>
        <w:tc>
          <w:tcPr>
            <w:tcW w:type="dxa" w:w="393"/>
          </w:tcPr>
          <w:p>
            <w:r>
              <w:t>0.214</w:t>
            </w:r>
          </w:p>
        </w:tc>
        <w:tc>
          <w:tcPr>
            <w:tcW w:type="dxa" w:w="393"/>
          </w:tcPr>
          <w:p>
            <w:r>
              <w:t>0.565</w:t>
            </w:r>
          </w:p>
        </w:tc>
        <w:tc>
          <w:tcPr>
            <w:tcW w:type="dxa" w:w="393"/>
          </w:tcPr>
          <w:p>
            <w:r>
              <w:t>0.271</w:t>
            </w:r>
          </w:p>
        </w:tc>
        <w:tc>
          <w:tcPr>
            <w:tcW w:type="dxa" w:w="393"/>
          </w:tcPr>
          <w:p>
            <w:r>
              <w:t>0.363</w:t>
            </w:r>
          </w:p>
        </w:tc>
        <w:tc>
          <w:tcPr>
            <w:tcW w:type="dxa" w:w="393"/>
          </w:tcPr>
          <w:p>
            <w:r>
              <w:t>Activity: Installation and recovery</w:t>
            </w:r>
          </w:p>
        </w:tc>
      </w:tr>
      <w:tr>
        <w:tc>
          <w:tcPr>
            <w:tcW w:type="dxa" w:w="393"/>
          </w:tcPr>
          <w:p>
            <w:r>
              <w:t>20</w:t>
            </w:r>
          </w:p>
        </w:tc>
        <w:tc>
          <w:tcPr>
            <w:tcW w:type="dxa" w:w="393"/>
          </w:tcPr>
          <w:p>
            <w:r>
              <w:t>InjuryForm:离断</w:t>
            </w:r>
          </w:p>
        </w:tc>
        <w:tc>
          <w:tcPr>
            <w:tcW w:type="dxa" w:w="393"/>
          </w:tcPr>
          <w:p>
            <w:r>
              <w:t>InjuryForm:离断</w:t>
            </w:r>
          </w:p>
        </w:tc>
        <w:tc>
          <w:tcPr>
            <w:tcW w:type="dxa" w:w="393"/>
          </w:tcPr>
          <w:p>
            <w:r>
              <w:t>InjuryForm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0.212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2.200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0.041</w:t>
            </w:r>
          </w:p>
        </w:tc>
        <w:tc>
          <w:tcPr>
            <w:tcW w:type="dxa" w:w="393"/>
          </w:tcPr>
          <w:p>
            <w:r>
              <w:t>0.600</w:t>
            </w:r>
          </w:p>
        </w:tc>
        <w:tc>
          <w:tcPr>
            <w:tcW w:type="dxa" w:w="393"/>
          </w:tcPr>
          <w:p>
            <w:r>
              <w:t>0.362</w:t>
            </w:r>
          </w:p>
        </w:tc>
        <w:tc>
          <w:tcPr>
            <w:tcW w:type="dxa" w:w="393"/>
          </w:tcPr>
          <w:p>
            <w:r>
              <w:t>InjuryForm: Amputation</w:t>
            </w:r>
          </w:p>
        </w:tc>
      </w:tr>
      <w:tr>
        <w:tc>
          <w:tcPr>
            <w:tcW w:type="dxa" w:w="393"/>
          </w:tcPr>
          <w:p>
            <w:r>
              <w:t>21</w:t>
            </w:r>
          </w:p>
        </w:tc>
        <w:tc>
          <w:tcPr>
            <w:tcW w:type="dxa" w:w="393"/>
          </w:tcPr>
          <w:p>
            <w:r>
              <w:t>Job:副区长</w:t>
            </w:r>
          </w:p>
        </w:tc>
        <w:tc>
          <w:tcPr>
            <w:tcW w:type="dxa" w:w="393"/>
          </w:tcPr>
          <w:p>
            <w:r>
              <w:t>Job:副区长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0.025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2.333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0.667</w:t>
            </w:r>
          </w:p>
        </w:tc>
        <w:tc>
          <w:tcPr>
            <w:tcW w:type="dxa" w:w="393"/>
          </w:tcPr>
          <w:p>
            <w:r>
              <w:t>0.361</w:t>
            </w:r>
          </w:p>
        </w:tc>
        <w:tc>
          <w:tcPr>
            <w:tcW w:type="dxa" w:w="393"/>
          </w:tcPr>
          <w:p>
            <w:r>
              <w:t>Job: Deputy section chief</w:t>
            </w:r>
          </w:p>
        </w:tc>
      </w:tr>
      <w:tr>
        <w:tc>
          <w:tcPr>
            <w:tcW w:type="dxa" w:w="393"/>
          </w:tcPr>
          <w:p>
            <w:r>
              <w:t>22</w:t>
            </w:r>
          </w:p>
        </w:tc>
        <w:tc>
          <w:tcPr>
            <w:tcW w:type="dxa" w:w="393"/>
          </w:tcPr>
          <w:p>
            <w:r>
              <w:t>Body:手</w:t>
            </w:r>
          </w:p>
        </w:tc>
        <w:tc>
          <w:tcPr>
            <w:tcW w:type="dxa" w:w="393"/>
          </w:tcPr>
          <w:p>
            <w:r>
              <w:t>Body:手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60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60.00</w:t>
            </w:r>
          </w:p>
        </w:tc>
        <w:tc>
          <w:tcPr>
            <w:tcW w:type="dxa" w:w="393"/>
          </w:tcPr>
          <w:p>
            <w:r>
              <w:t>60.00</w:t>
            </w:r>
          </w:p>
        </w:tc>
        <w:tc>
          <w:tcPr>
            <w:tcW w:type="dxa" w:w="393"/>
          </w:tcPr>
          <w:p>
            <w:r>
              <w:t>0.039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0.265</w:t>
            </w:r>
          </w:p>
        </w:tc>
        <w:tc>
          <w:tcPr>
            <w:tcW w:type="dxa" w:w="393"/>
          </w:tcPr>
          <w:p>
            <w:r>
              <w:t>35.00%</w:t>
            </w:r>
          </w:p>
        </w:tc>
        <w:tc>
          <w:tcPr>
            <w:tcW w:type="dxa" w:w="393"/>
          </w:tcPr>
          <w:p>
            <w:r>
              <w:t>1.350</w:t>
            </w:r>
          </w:p>
        </w:tc>
        <w:tc>
          <w:tcPr>
            <w:tcW w:type="dxa" w:w="393"/>
          </w:tcPr>
          <w:p>
            <w:r>
              <w:t>0.509</w:t>
            </w:r>
          </w:p>
        </w:tc>
        <w:tc>
          <w:tcPr>
            <w:tcW w:type="dxa" w:w="393"/>
          </w:tcPr>
          <w:p>
            <w:r>
              <w:t>35.00%</w:t>
            </w:r>
          </w:p>
        </w:tc>
        <w:tc>
          <w:tcPr>
            <w:tcW w:type="dxa" w:w="393"/>
          </w:tcPr>
          <w:p>
            <w:r>
              <w:t>0.477</w:t>
            </w:r>
          </w:p>
        </w:tc>
        <w:tc>
          <w:tcPr>
            <w:tcW w:type="dxa" w:w="393"/>
          </w:tcPr>
          <w:p>
            <w:r>
              <w:t>0.153</w:t>
            </w:r>
          </w:p>
        </w:tc>
        <w:tc>
          <w:tcPr>
            <w:tcW w:type="dxa" w:w="393"/>
          </w:tcPr>
          <w:p>
            <w:r>
              <w:t>0.175</w:t>
            </w:r>
          </w:p>
        </w:tc>
        <w:tc>
          <w:tcPr>
            <w:tcW w:type="dxa" w:w="393"/>
          </w:tcPr>
          <w:p>
            <w:r>
              <w:t>0.359</w:t>
            </w:r>
          </w:p>
        </w:tc>
        <w:tc>
          <w:tcPr>
            <w:tcW w:type="dxa" w:w="393"/>
          </w:tcPr>
          <w:p>
            <w:r>
              <w:t>Body: Hand</w:t>
            </w:r>
          </w:p>
        </w:tc>
      </w:tr>
      <w:tr>
        <w:tc>
          <w:tcPr>
            <w:tcW w:type="dxa" w:w="393"/>
          </w:tcPr>
          <w:p>
            <w:r>
              <w:t>23</w:t>
            </w:r>
          </w:p>
        </w:tc>
        <w:tc>
          <w:tcPr>
            <w:tcW w:type="dxa" w:w="393"/>
          </w:tcPr>
          <w:p>
            <w:r>
              <w:t>Team:掘进队</w:t>
            </w:r>
          </w:p>
        </w:tc>
        <w:tc>
          <w:tcPr>
            <w:tcW w:type="dxa" w:w="393"/>
          </w:tcPr>
          <w:p>
            <w:r>
              <w:t>Team:掘进队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61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61.00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67.21%</w:t>
            </w:r>
          </w:p>
        </w:tc>
        <w:tc>
          <w:tcPr>
            <w:tcW w:type="dxa" w:w="393"/>
          </w:tcPr>
          <w:p>
            <w:r>
              <w:t>1.787</w:t>
            </w:r>
          </w:p>
        </w:tc>
        <w:tc>
          <w:tcPr>
            <w:tcW w:type="dxa" w:w="393"/>
          </w:tcPr>
          <w:p>
            <w:r>
              <w:t>0.517</w:t>
            </w:r>
          </w:p>
        </w:tc>
        <w:tc>
          <w:tcPr>
            <w:tcW w:type="dxa" w:w="393"/>
          </w:tcPr>
          <w:p>
            <w:r>
              <w:t>67.21%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0.393</w:t>
            </w:r>
          </w:p>
        </w:tc>
        <w:tc>
          <w:tcPr>
            <w:tcW w:type="dxa" w:w="393"/>
          </w:tcPr>
          <w:p>
            <w:r>
              <w:t>0.356</w:t>
            </w:r>
          </w:p>
        </w:tc>
        <w:tc>
          <w:tcPr>
            <w:tcW w:type="dxa" w:w="393"/>
          </w:tcPr>
          <w:p>
            <w:r>
              <w:t>Team: Tunneling team</w:t>
            </w:r>
          </w:p>
        </w:tc>
      </w:tr>
      <w:tr>
        <w:tc>
          <w:tcPr>
            <w:tcW w:type="dxa" w:w="393"/>
          </w:tcPr>
          <w:p>
            <w:r>
              <w:t>24</w:t>
            </w:r>
          </w:p>
        </w:tc>
        <w:tc>
          <w:tcPr>
            <w:tcW w:type="dxa" w:w="393"/>
          </w:tcPr>
          <w:p>
            <w:r>
              <w:t>Team:采煤队</w:t>
            </w:r>
          </w:p>
        </w:tc>
        <w:tc>
          <w:tcPr>
            <w:tcW w:type="dxa" w:w="393"/>
          </w:tcPr>
          <w:p>
            <w:r>
              <w:t>Team:采煤队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60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60.00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66.67%</w:t>
            </w:r>
          </w:p>
        </w:tc>
        <w:tc>
          <w:tcPr>
            <w:tcW w:type="dxa" w:w="393"/>
          </w:tcPr>
          <w:p>
            <w:r>
              <w:t>1.750</w:t>
            </w:r>
          </w:p>
        </w:tc>
        <w:tc>
          <w:tcPr>
            <w:tcW w:type="dxa" w:w="393"/>
          </w:tcPr>
          <w:p>
            <w:r>
              <w:t>0.509</w:t>
            </w:r>
          </w:p>
        </w:tc>
        <w:tc>
          <w:tcPr>
            <w:tcW w:type="dxa" w:w="393"/>
          </w:tcPr>
          <w:p>
            <w:r>
              <w:t>66.67%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0.375</w:t>
            </w:r>
          </w:p>
        </w:tc>
        <w:tc>
          <w:tcPr>
            <w:tcW w:type="dxa" w:w="393"/>
          </w:tcPr>
          <w:p>
            <w:r>
              <w:t>0.350</w:t>
            </w:r>
          </w:p>
        </w:tc>
        <w:tc>
          <w:tcPr>
            <w:tcW w:type="dxa" w:w="393"/>
          </w:tcPr>
          <w:p>
            <w:r>
              <w:t>Team: Coal mining team</w:t>
            </w:r>
          </w:p>
        </w:tc>
      </w:tr>
      <w:tr>
        <w:tc>
          <w:tcPr>
            <w:tcW w:type="dxa" w:w="393"/>
          </w:tcPr>
          <w:p>
            <w:r>
              <w:t>25</w:t>
            </w:r>
          </w:p>
        </w:tc>
        <w:tc>
          <w:tcPr>
            <w:tcW w:type="dxa" w:w="393"/>
          </w:tcPr>
          <w:p>
            <w:r>
              <w:t>Act:检修</w:t>
            </w:r>
          </w:p>
        </w:tc>
        <w:tc>
          <w:tcPr>
            <w:tcW w:type="dxa" w:w="393"/>
          </w:tcPr>
          <w:p>
            <w:r>
              <w:t>Act:检修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0.023</w:t>
            </w:r>
          </w:p>
        </w:tc>
        <w:tc>
          <w:tcPr>
            <w:tcW w:type="dxa" w:w="393"/>
          </w:tcPr>
          <w:p>
            <w:r>
              <w:t>0.156</w:t>
            </w:r>
          </w:p>
        </w:tc>
        <w:tc>
          <w:tcPr>
            <w:tcW w:type="dxa" w:w="393"/>
          </w:tcPr>
          <w:p>
            <w:r>
              <w:t>68.75%</w:t>
            </w:r>
          </w:p>
        </w:tc>
        <w:tc>
          <w:tcPr>
            <w:tcW w:type="dxa" w:w="393"/>
          </w:tcPr>
          <w:p>
            <w:r>
              <w:t>1.875</w:t>
            </w:r>
          </w:p>
        </w:tc>
        <w:tc>
          <w:tcPr>
            <w:tcW w:type="dxa" w:w="393"/>
          </w:tcPr>
          <w:p>
            <w:r>
              <w:t>0.129</w:t>
            </w:r>
          </w:p>
        </w:tc>
        <w:tc>
          <w:tcPr>
            <w:tcW w:type="dxa" w:w="393"/>
          </w:tcPr>
          <w:p>
            <w:r>
              <w:t>68.75%</w:t>
            </w:r>
          </w:p>
        </w:tc>
        <w:tc>
          <w:tcPr>
            <w:tcW w:type="dxa" w:w="393"/>
          </w:tcPr>
          <w:p>
            <w:r>
              <w:t>0.108</w:t>
            </w:r>
          </w:p>
        </w:tc>
        <w:tc>
          <w:tcPr>
            <w:tcW w:type="dxa" w:w="393"/>
          </w:tcPr>
          <w:p>
            <w:r>
              <w:t>0.356</w:t>
            </w:r>
          </w:p>
        </w:tc>
        <w:tc>
          <w:tcPr>
            <w:tcW w:type="dxa" w:w="393"/>
          </w:tcPr>
          <w:p>
            <w:r>
              <w:t>0.438</w:t>
            </w:r>
          </w:p>
        </w:tc>
        <w:tc>
          <w:tcPr>
            <w:tcW w:type="dxa" w:w="393"/>
          </w:tcPr>
          <w:p>
            <w:r>
              <w:t>0.345</w:t>
            </w:r>
          </w:p>
        </w:tc>
        <w:tc>
          <w:tcPr>
            <w:tcW w:type="dxa" w:w="393"/>
          </w:tcPr>
          <w:p>
            <w:r>
              <w:t>Activity: Maintenance</w:t>
            </w:r>
          </w:p>
        </w:tc>
      </w:tr>
      <w:tr>
        <w:tc>
          <w:tcPr>
            <w:tcW w:type="dxa" w:w="393"/>
          </w:tcPr>
          <w:p>
            <w:r>
              <w:t>26</w:t>
            </w:r>
          </w:p>
        </w:tc>
        <w:tc>
          <w:tcPr>
            <w:tcW w:type="dxa" w:w="393"/>
          </w:tcPr>
          <w:p>
            <w:r>
              <w:t>Loc:轨道上山</w:t>
            </w:r>
          </w:p>
        </w:tc>
        <w:tc>
          <w:tcPr>
            <w:tcW w:type="dxa" w:w="393"/>
          </w:tcPr>
          <w:p>
            <w:r>
              <w:t>Loc:轨道上山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85.71%</w:t>
            </w:r>
          </w:p>
        </w:tc>
        <w:tc>
          <w:tcPr>
            <w:tcW w:type="dxa" w:w="393"/>
          </w:tcPr>
          <w:p>
            <w:r>
              <w:t>2.143</w:t>
            </w:r>
          </w:p>
        </w:tc>
        <w:tc>
          <w:tcPr>
            <w:tcW w:type="dxa" w:w="393"/>
          </w:tcPr>
          <w:p>
            <w:r>
              <w:t>0.052</w:t>
            </w:r>
          </w:p>
        </w:tc>
        <w:tc>
          <w:tcPr>
            <w:tcW w:type="dxa" w:w="393"/>
          </w:tcPr>
          <w:p>
            <w:r>
              <w:t>85.71%</w:t>
            </w:r>
          </w:p>
        </w:tc>
        <w:tc>
          <w:tcPr>
            <w:tcW w:type="dxa" w:w="393"/>
          </w:tcPr>
          <w:p>
            <w:r>
              <w:t>0.025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0.571</w:t>
            </w:r>
          </w:p>
        </w:tc>
        <w:tc>
          <w:tcPr>
            <w:tcW w:type="dxa" w:w="393"/>
          </w:tcPr>
          <w:p>
            <w:r>
              <w:t>0.343</w:t>
            </w:r>
          </w:p>
        </w:tc>
        <w:tc>
          <w:tcPr>
            <w:tcW w:type="dxa" w:w="393"/>
          </w:tcPr>
          <w:p>
            <w:r>
              <w:t>Location: Track uphill roadway</w:t>
            </w:r>
          </w:p>
        </w:tc>
      </w:tr>
      <w:tr>
        <w:tc>
          <w:tcPr>
            <w:tcW w:type="dxa" w:w="393"/>
          </w:tcPr>
          <w:p>
            <w:r>
              <w:t>27</w:t>
            </w:r>
          </w:p>
        </w:tc>
        <w:tc>
          <w:tcPr>
            <w:tcW w:type="dxa" w:w="393"/>
          </w:tcPr>
          <w:p>
            <w:r>
              <w:t>Body:脊椎</w:t>
            </w:r>
          </w:p>
        </w:tc>
        <w:tc>
          <w:tcPr>
            <w:tcW w:type="dxa" w:w="393"/>
          </w:tcPr>
          <w:p>
            <w:r>
              <w:t>Body:脊椎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0.206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100.00%</w:t>
            </w:r>
          </w:p>
        </w:tc>
        <w:tc>
          <w:tcPr>
            <w:tcW w:type="dxa" w:w="393"/>
          </w:tcPr>
          <w:p>
            <w:r>
              <w:t>0.028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0.500</w:t>
            </w:r>
          </w:p>
        </w:tc>
        <w:tc>
          <w:tcPr>
            <w:tcW w:type="dxa" w:w="393"/>
          </w:tcPr>
          <w:p>
            <w:r>
              <w:t>0.340</w:t>
            </w:r>
          </w:p>
        </w:tc>
        <w:tc>
          <w:tcPr>
            <w:tcW w:type="dxa" w:w="393"/>
          </w:tcPr>
          <w:p>
            <w:r>
              <w:t>Body: Spine</w:t>
            </w:r>
          </w:p>
        </w:tc>
      </w:tr>
      <w:tr>
        <w:tc>
          <w:tcPr>
            <w:tcW w:type="dxa" w:w="393"/>
          </w:tcPr>
          <w:p>
            <w:r>
              <w:t>28</w:t>
            </w:r>
          </w:p>
        </w:tc>
        <w:tc>
          <w:tcPr>
            <w:tcW w:type="dxa" w:w="393"/>
          </w:tcPr>
          <w:p>
            <w:r>
              <w:t>Job:采煤工</w:t>
            </w:r>
          </w:p>
        </w:tc>
        <w:tc>
          <w:tcPr>
            <w:tcW w:type="dxa" w:w="393"/>
          </w:tcPr>
          <w:p>
            <w:r>
              <w:t>Job:采煤工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46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0.050</w:t>
            </w:r>
          </w:p>
        </w:tc>
        <w:tc>
          <w:tcPr>
            <w:tcW w:type="dxa" w:w="393"/>
          </w:tcPr>
          <w:p>
            <w:r>
              <w:t>63.04%</w:t>
            </w:r>
          </w:p>
        </w:tc>
        <w:tc>
          <w:tcPr>
            <w:tcW w:type="dxa" w:w="393"/>
          </w:tcPr>
          <w:p>
            <w:r>
              <w:t>1.717</w:t>
            </w:r>
          </w:p>
        </w:tc>
        <w:tc>
          <w:tcPr>
            <w:tcW w:type="dxa" w:w="393"/>
          </w:tcPr>
          <w:p>
            <w:r>
              <w:t>0.388</w:t>
            </w:r>
          </w:p>
        </w:tc>
        <w:tc>
          <w:tcPr>
            <w:tcW w:type="dxa" w:w="393"/>
          </w:tcPr>
          <w:p>
            <w:r>
              <w:t>63.04%</w:t>
            </w:r>
          </w:p>
        </w:tc>
        <w:tc>
          <w:tcPr>
            <w:tcW w:type="dxa" w:w="393"/>
          </w:tcPr>
          <w:p>
            <w:r>
              <w:t>0.049</w:t>
            </w:r>
          </w:p>
        </w:tc>
        <w:tc>
          <w:tcPr>
            <w:tcW w:type="dxa" w:w="393"/>
          </w:tcPr>
          <w:p>
            <w:r>
              <w:t>0.127</w:t>
            </w:r>
          </w:p>
        </w:tc>
        <w:tc>
          <w:tcPr>
            <w:tcW w:type="dxa" w:w="393"/>
          </w:tcPr>
          <w:p>
            <w:r>
              <w:t>0.359</w:t>
            </w:r>
          </w:p>
        </w:tc>
        <w:tc>
          <w:tcPr>
            <w:tcW w:type="dxa" w:w="393"/>
          </w:tcPr>
          <w:p>
            <w:r>
              <w:t>0.337</w:t>
            </w:r>
          </w:p>
        </w:tc>
        <w:tc>
          <w:tcPr>
            <w:tcW w:type="dxa" w:w="393"/>
          </w:tcPr>
          <w:p>
            <w:r>
              <w:t>Job: Coal miner</w:t>
            </w:r>
          </w:p>
        </w:tc>
      </w:tr>
      <w:tr>
        <w:tc>
          <w:tcPr>
            <w:tcW w:type="dxa" w:w="393"/>
          </w:tcPr>
          <w:p>
            <w:r>
              <w:t>29</w:t>
            </w:r>
          </w:p>
        </w:tc>
        <w:tc>
          <w:tcPr>
            <w:tcW w:type="dxa" w:w="393"/>
          </w:tcPr>
          <w:p>
            <w:r>
              <w:t>Loc:掘进头</w:t>
            </w:r>
          </w:p>
        </w:tc>
        <w:tc>
          <w:tcPr>
            <w:tcW w:type="dxa" w:w="393"/>
          </w:tcPr>
          <w:p>
            <w:r>
              <w:t>Loc:掘进头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30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30.00</w:t>
            </w:r>
          </w:p>
        </w:tc>
        <w:tc>
          <w:tcPr>
            <w:tcW w:type="dxa" w:w="393"/>
          </w:tcPr>
          <w:p>
            <w:r>
              <w:t>30.00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63.33%</w:t>
            </w:r>
          </w:p>
        </w:tc>
        <w:tc>
          <w:tcPr>
            <w:tcW w:type="dxa" w:w="393"/>
          </w:tcPr>
          <w:p>
            <w:r>
              <w:t>1.833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63.33%</w:t>
            </w:r>
          </w:p>
        </w:tc>
        <w:tc>
          <w:tcPr>
            <w:tcW w:type="dxa" w:w="393"/>
          </w:tcPr>
          <w:p>
            <w:r>
              <w:t>0.103</w:t>
            </w:r>
          </w:p>
        </w:tc>
        <w:tc>
          <w:tcPr>
            <w:tcW w:type="dxa" w:w="393"/>
          </w:tcPr>
          <w:p>
            <w:r>
              <w:t>0.187</w:t>
            </w:r>
          </w:p>
        </w:tc>
        <w:tc>
          <w:tcPr>
            <w:tcW w:type="dxa" w:w="393"/>
          </w:tcPr>
          <w:p>
            <w:r>
              <w:t>0.417</w:t>
            </w:r>
          </w:p>
        </w:tc>
        <w:tc>
          <w:tcPr>
            <w:tcW w:type="dxa" w:w="393"/>
          </w:tcPr>
          <w:p>
            <w:r>
              <w:t>0.332</w:t>
            </w:r>
          </w:p>
        </w:tc>
        <w:tc>
          <w:tcPr>
            <w:tcW w:type="dxa" w:w="393"/>
          </w:tcPr>
          <w:p>
            <w:r>
              <w:t>Location: Heading face</w:t>
            </w:r>
          </w:p>
        </w:tc>
      </w:tr>
      <w:tr>
        <w:tc>
          <w:tcPr>
            <w:tcW w:type="dxa" w:w="393"/>
          </w:tcPr>
          <w:p>
            <w:r>
              <w:t>30</w:t>
            </w:r>
          </w:p>
        </w:tc>
        <w:tc>
          <w:tcPr>
            <w:tcW w:type="dxa" w:w="393"/>
          </w:tcPr>
          <w:p>
            <w:r>
              <w:t>Loc:轨道顺槽</w:t>
            </w:r>
          </w:p>
        </w:tc>
        <w:tc>
          <w:tcPr>
            <w:tcW w:type="dxa" w:w="393"/>
          </w:tcPr>
          <w:p>
            <w:r>
              <w:t>Loc:轨道顺槽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43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43.00</w:t>
            </w:r>
          </w:p>
        </w:tc>
        <w:tc>
          <w:tcPr>
            <w:tcW w:type="dxa" w:w="393"/>
          </w:tcPr>
          <w:p>
            <w:r>
              <w:t>43.00</w:t>
            </w:r>
          </w:p>
        </w:tc>
        <w:tc>
          <w:tcPr>
            <w:tcW w:type="dxa" w:w="393"/>
          </w:tcPr>
          <w:p>
            <w:r>
              <w:t>0.015</w:t>
            </w:r>
          </w:p>
        </w:tc>
        <w:tc>
          <w:tcPr>
            <w:tcW w:type="dxa" w:w="393"/>
          </w:tcPr>
          <w:p>
            <w:r>
              <w:t>0.021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46.51%</w:t>
            </w:r>
          </w:p>
        </w:tc>
        <w:tc>
          <w:tcPr>
            <w:tcW w:type="dxa" w:w="393"/>
          </w:tcPr>
          <w:p>
            <w:r>
              <w:t>1.512</w:t>
            </w:r>
          </w:p>
        </w:tc>
        <w:tc>
          <w:tcPr>
            <w:tcW w:type="dxa" w:w="393"/>
          </w:tcPr>
          <w:p>
            <w:r>
              <w:t>0.362</w:t>
            </w:r>
          </w:p>
        </w:tc>
        <w:tc>
          <w:tcPr>
            <w:tcW w:type="dxa" w:w="393"/>
          </w:tcPr>
          <w:p>
            <w:r>
              <w:t>46.51%</w:t>
            </w:r>
          </w:p>
        </w:tc>
        <w:tc>
          <w:tcPr>
            <w:tcW w:type="dxa" w:w="393"/>
          </w:tcPr>
          <w:p>
            <w:r>
              <w:t>0.151</w:t>
            </w:r>
          </w:p>
        </w:tc>
        <w:tc>
          <w:tcPr>
            <w:tcW w:type="dxa" w:w="393"/>
          </w:tcPr>
          <w:p>
            <w:r>
              <w:t>0.320</w:t>
            </w:r>
          </w:p>
        </w:tc>
        <w:tc>
          <w:tcPr>
            <w:tcW w:type="dxa" w:w="393"/>
          </w:tcPr>
          <w:p>
            <w:r>
              <w:t>0.256</w:t>
            </w:r>
          </w:p>
        </w:tc>
        <w:tc>
          <w:tcPr>
            <w:tcW w:type="dxa" w:w="393"/>
          </w:tcPr>
          <w:p>
            <w:r>
              <w:t>0.323</w:t>
            </w:r>
          </w:p>
        </w:tc>
        <w:tc>
          <w:tcPr>
            <w:tcW w:type="dxa" w:w="393"/>
          </w:tcPr>
          <w:p>
            <w:r>
              <w:t>Location: Track gate road</w:t>
            </w:r>
          </w:p>
        </w:tc>
      </w:tr>
      <w:tr>
        <w:tc>
          <w:tcPr>
            <w:tcW w:type="dxa" w:w="393"/>
          </w:tcPr>
          <w:p>
            <w:r>
              <w:t>31</w:t>
            </w:r>
          </w:p>
        </w:tc>
        <w:tc>
          <w:tcPr>
            <w:tcW w:type="dxa" w:w="393"/>
          </w:tcPr>
          <w:p>
            <w:r>
              <w:t>HazardMode:碰</w:t>
            </w:r>
          </w:p>
        </w:tc>
        <w:tc>
          <w:tcPr>
            <w:tcW w:type="dxa" w:w="393"/>
          </w:tcPr>
          <w:p>
            <w:r>
              <w:t>HazardMode:碰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39</w:t>
            </w:r>
          </w:p>
        </w:tc>
        <w:tc>
          <w:tcPr>
            <w:tcW w:type="dxa" w:w="393"/>
          </w:tcPr>
          <w:p>
            <w:r>
              <w:t>21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39.00</w:t>
            </w:r>
          </w:p>
        </w:tc>
        <w:tc>
          <w:tcPr>
            <w:tcW w:type="dxa" w:w="393"/>
          </w:tcPr>
          <w:p>
            <w:r>
              <w:t>39.00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0.022</w:t>
            </w:r>
          </w:p>
        </w:tc>
        <w:tc>
          <w:tcPr>
            <w:tcW w:type="dxa" w:w="393"/>
          </w:tcPr>
          <w:p>
            <w:r>
              <w:t>0.243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1.333</w:t>
            </w:r>
          </w:p>
        </w:tc>
        <w:tc>
          <w:tcPr>
            <w:tcW w:type="dxa" w:w="393"/>
          </w:tcPr>
          <w:p>
            <w:r>
              <w:t>0.328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0.304</w:t>
            </w:r>
          </w:p>
        </w:tc>
        <w:tc>
          <w:tcPr>
            <w:tcW w:type="dxa" w:w="393"/>
          </w:tcPr>
          <w:p>
            <w:r>
              <w:t>0.332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0.301</w:t>
            </w:r>
          </w:p>
        </w:tc>
        <w:tc>
          <w:tcPr>
            <w:tcW w:type="dxa" w:w="393"/>
          </w:tcPr>
          <w:p>
            <w:r>
              <w:t>HazardMode: Collision</w:t>
            </w:r>
          </w:p>
        </w:tc>
      </w:tr>
      <w:tr>
        <w:tc>
          <w:tcPr>
            <w:tcW w:type="dxa" w:w="393"/>
          </w:tcPr>
          <w:p>
            <w:r>
              <w:t>32</w:t>
            </w:r>
          </w:p>
        </w:tc>
        <w:tc>
          <w:tcPr>
            <w:tcW w:type="dxa" w:w="393"/>
          </w:tcPr>
          <w:p>
            <w:r>
              <w:t>Body:手臂</w:t>
            </w:r>
          </w:p>
        </w:tc>
        <w:tc>
          <w:tcPr>
            <w:tcW w:type="dxa" w:w="393"/>
          </w:tcPr>
          <w:p>
            <w:r>
              <w:t>Body:手臂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83.33%</w:t>
            </w:r>
          </w:p>
        </w:tc>
        <w:tc>
          <w:tcPr>
            <w:tcW w:type="dxa" w:w="393"/>
          </w:tcPr>
          <w:p>
            <w:r>
              <w:t>1.833</w:t>
            </w:r>
          </w:p>
        </w:tc>
        <w:tc>
          <w:tcPr>
            <w:tcW w:type="dxa" w:w="393"/>
          </w:tcPr>
          <w:p>
            <w:r>
              <w:t>0.043</w:t>
            </w:r>
          </w:p>
        </w:tc>
        <w:tc>
          <w:tcPr>
            <w:tcW w:type="dxa" w:w="393"/>
          </w:tcPr>
          <w:p>
            <w:r>
              <w:t>83.33%</w:t>
            </w:r>
          </w:p>
        </w:tc>
        <w:tc>
          <w:tcPr>
            <w:tcW w:type="dxa" w:w="393"/>
          </w:tcPr>
          <w:p>
            <w:r>
              <w:t>0.056</w:t>
            </w:r>
          </w:p>
        </w:tc>
        <w:tc>
          <w:tcPr>
            <w:tcW w:type="dxa" w:w="393"/>
          </w:tcPr>
          <w:p>
            <w:r>
              <w:t>0.039</w:t>
            </w:r>
          </w:p>
        </w:tc>
        <w:tc>
          <w:tcPr>
            <w:tcW w:type="dxa" w:w="393"/>
          </w:tcPr>
          <w:p>
            <w:r>
              <w:t>0.417</w:t>
            </w:r>
          </w:p>
        </w:tc>
        <w:tc>
          <w:tcPr>
            <w:tcW w:type="dxa" w:w="393"/>
          </w:tcPr>
          <w:p>
            <w:r>
              <w:t>0.299</w:t>
            </w:r>
          </w:p>
        </w:tc>
        <w:tc>
          <w:tcPr>
            <w:tcW w:type="dxa" w:w="393"/>
          </w:tcPr>
          <w:p>
            <w:r>
              <w:t>Body: Arm</w:t>
            </w:r>
          </w:p>
        </w:tc>
      </w:tr>
      <w:tr>
        <w:tc>
          <w:tcPr>
            <w:tcW w:type="dxa" w:w="393"/>
          </w:tcPr>
          <w:p>
            <w:r>
              <w:t>33</w:t>
            </w:r>
          </w:p>
        </w:tc>
        <w:tc>
          <w:tcPr>
            <w:tcW w:type="dxa" w:w="393"/>
          </w:tcPr>
          <w:p>
            <w:r>
              <w:t>HazardMode:砸</w:t>
            </w:r>
          </w:p>
        </w:tc>
        <w:tc>
          <w:tcPr>
            <w:tcW w:type="dxa" w:w="393"/>
          </w:tcPr>
          <w:p>
            <w:r>
              <w:t>HazardMode:砸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46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46.00</w:t>
            </w:r>
          </w:p>
        </w:tc>
        <w:tc>
          <w:tcPr>
            <w:tcW w:type="dxa" w:w="393"/>
          </w:tcPr>
          <w:p>
            <w:r>
              <w:t>0.027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0.214</w:t>
            </w:r>
          </w:p>
        </w:tc>
        <w:tc>
          <w:tcPr>
            <w:tcW w:type="dxa" w:w="393"/>
          </w:tcPr>
          <w:p>
            <w:r>
              <w:t>32.61%</w:t>
            </w:r>
          </w:p>
        </w:tc>
        <w:tc>
          <w:tcPr>
            <w:tcW w:type="dxa" w:w="393"/>
          </w:tcPr>
          <w:p>
            <w:r>
              <w:t>1.326</w:t>
            </w:r>
          </w:p>
        </w:tc>
        <w:tc>
          <w:tcPr>
            <w:tcW w:type="dxa" w:w="393"/>
          </w:tcPr>
          <w:p>
            <w:r>
              <w:t>0.388</w:t>
            </w:r>
          </w:p>
        </w:tc>
        <w:tc>
          <w:tcPr>
            <w:tcW w:type="dxa" w:w="393"/>
          </w:tcPr>
          <w:p>
            <w:r>
              <w:t>32.61%</w:t>
            </w:r>
          </w:p>
        </w:tc>
        <w:tc>
          <w:tcPr>
            <w:tcW w:type="dxa" w:w="393"/>
          </w:tcPr>
          <w:p>
            <w:r>
              <w:t>0.320</w:t>
            </w:r>
          </w:p>
        </w:tc>
        <w:tc>
          <w:tcPr>
            <w:tcW w:type="dxa" w:w="393"/>
          </w:tcPr>
          <w:p>
            <w:r>
              <w:t>0.144</w:t>
            </w:r>
          </w:p>
        </w:tc>
        <w:tc>
          <w:tcPr>
            <w:tcW w:type="dxa" w:w="393"/>
          </w:tcPr>
          <w:p>
            <w:r>
              <w:t>0.163</w:t>
            </w:r>
          </w:p>
        </w:tc>
        <w:tc>
          <w:tcPr>
            <w:tcW w:type="dxa" w:w="393"/>
          </w:tcPr>
          <w:p>
            <w:r>
              <w:t>0.289</w:t>
            </w:r>
          </w:p>
        </w:tc>
        <w:tc>
          <w:tcPr>
            <w:tcW w:type="dxa" w:w="393"/>
          </w:tcPr>
          <w:p>
            <w:r>
              <w:t>HazardMode: Struck by object</w:t>
            </w:r>
          </w:p>
        </w:tc>
      </w:tr>
      <w:tr>
        <w:tc>
          <w:tcPr>
            <w:tcW w:type="dxa" w:w="393"/>
          </w:tcPr>
          <w:p>
            <w:r>
              <w:t>34</w:t>
            </w:r>
          </w:p>
        </w:tc>
        <w:tc>
          <w:tcPr>
            <w:tcW w:type="dxa" w:w="393"/>
          </w:tcPr>
          <w:p>
            <w:r>
              <w:t>Act:猴车事故</w:t>
            </w:r>
          </w:p>
        </w:tc>
        <w:tc>
          <w:tcPr>
            <w:tcW w:type="dxa" w:w="393"/>
          </w:tcPr>
          <w:p>
            <w:r>
              <w:t>Act:猴车事故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0.120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0.050</w:t>
            </w:r>
          </w:p>
        </w:tc>
        <w:tc>
          <w:tcPr>
            <w:tcW w:type="dxa" w:w="393"/>
          </w:tcPr>
          <w:p>
            <w:r>
              <w:t>0.500</w:t>
            </w:r>
          </w:p>
        </w:tc>
        <w:tc>
          <w:tcPr>
            <w:tcW w:type="dxa" w:w="393"/>
          </w:tcPr>
          <w:p>
            <w:r>
              <w:t>0.283</w:t>
            </w:r>
          </w:p>
        </w:tc>
        <w:tc>
          <w:tcPr>
            <w:tcW w:type="dxa" w:w="393"/>
          </w:tcPr>
          <w:p>
            <w:r>
              <w:t>Activity: Chairlift-related incident</w:t>
            </w:r>
          </w:p>
        </w:tc>
      </w:tr>
      <w:tr>
        <w:tc>
          <w:tcPr>
            <w:tcW w:type="dxa" w:w="393"/>
          </w:tcPr>
          <w:p>
            <w:r>
              <w:t>35</w:t>
            </w:r>
          </w:p>
        </w:tc>
        <w:tc>
          <w:tcPr>
            <w:tcW w:type="dxa" w:w="393"/>
          </w:tcPr>
          <w:p>
            <w:r>
              <w:t>Job:班长</w:t>
            </w:r>
          </w:p>
        </w:tc>
        <w:tc>
          <w:tcPr>
            <w:tcW w:type="dxa" w:w="393"/>
          </w:tcPr>
          <w:p>
            <w:r>
              <w:t>Job:班长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71.43%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0.052</w:t>
            </w:r>
          </w:p>
        </w:tc>
        <w:tc>
          <w:tcPr>
            <w:tcW w:type="dxa" w:w="393"/>
          </w:tcPr>
          <w:p>
            <w:r>
              <w:t>71.43%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0.091</w:t>
            </w:r>
          </w:p>
        </w:tc>
        <w:tc>
          <w:tcPr>
            <w:tcW w:type="dxa" w:w="393"/>
          </w:tcPr>
          <w:p>
            <w:r>
              <w:t>0.500</w:t>
            </w:r>
          </w:p>
        </w:tc>
        <w:tc>
          <w:tcPr>
            <w:tcW w:type="dxa" w:w="393"/>
          </w:tcPr>
          <w:p>
            <w:r>
              <w:t>0.283</w:t>
            </w:r>
          </w:p>
        </w:tc>
        <w:tc>
          <w:tcPr>
            <w:tcW w:type="dxa" w:w="393"/>
          </w:tcPr>
          <w:p>
            <w:r>
              <w:t>Job: Work team leader</w:t>
            </w:r>
          </w:p>
        </w:tc>
      </w:tr>
      <w:tr>
        <w:tc>
          <w:tcPr>
            <w:tcW w:type="dxa" w:w="393"/>
          </w:tcPr>
          <w:p>
            <w:r>
              <w:t>36</w:t>
            </w:r>
          </w:p>
        </w:tc>
        <w:tc>
          <w:tcPr>
            <w:tcW w:type="dxa" w:w="393"/>
          </w:tcPr>
          <w:p>
            <w:r>
              <w:t>Act:行走</w:t>
            </w:r>
          </w:p>
        </w:tc>
        <w:tc>
          <w:tcPr>
            <w:tcW w:type="dxa" w:w="393"/>
          </w:tcPr>
          <w:p>
            <w:r>
              <w:t>Act:行走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20</w:t>
            </w:r>
          </w:p>
        </w:tc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20.00</w:t>
            </w:r>
          </w:p>
        </w:tc>
        <w:tc>
          <w:tcPr>
            <w:tcW w:type="dxa" w:w="393"/>
          </w:tcPr>
          <w:p>
            <w:r>
              <w:t>20.00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0.020</w:t>
            </w:r>
          </w:p>
        </w:tc>
        <w:tc>
          <w:tcPr>
            <w:tcW w:type="dxa" w:w="393"/>
          </w:tcPr>
          <w:p>
            <w:r>
              <w:t>0.164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1.550</w:t>
            </w:r>
          </w:p>
        </w:tc>
        <w:tc>
          <w:tcPr>
            <w:tcW w:type="dxa" w:w="393"/>
          </w:tcPr>
          <w:p>
            <w:r>
              <w:t>0.164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0.134</w:t>
            </w:r>
          </w:p>
        </w:tc>
        <w:tc>
          <w:tcPr>
            <w:tcW w:type="dxa" w:w="393"/>
          </w:tcPr>
          <w:p>
            <w:r>
              <w:t>0.298</w:t>
            </w:r>
          </w:p>
        </w:tc>
        <w:tc>
          <w:tcPr>
            <w:tcW w:type="dxa" w:w="393"/>
          </w:tcPr>
          <w:p>
            <w:r>
              <w:t>0.275</w:t>
            </w:r>
          </w:p>
        </w:tc>
        <w:tc>
          <w:tcPr>
            <w:tcW w:type="dxa" w:w="393"/>
          </w:tcPr>
          <w:p>
            <w:r>
              <w:t>0.279</w:t>
            </w:r>
          </w:p>
        </w:tc>
        <w:tc>
          <w:tcPr>
            <w:tcW w:type="dxa" w:w="393"/>
          </w:tcPr>
          <w:p>
            <w:r>
              <w:t>Activity: Walking</w:t>
            </w:r>
          </w:p>
        </w:tc>
      </w:tr>
      <w:tr>
        <w:tc>
          <w:tcPr>
            <w:tcW w:type="dxa" w:w="393"/>
          </w:tcPr>
          <w:p>
            <w:r>
              <w:t>37</w:t>
            </w:r>
          </w:p>
        </w:tc>
        <w:tc>
          <w:tcPr>
            <w:tcW w:type="dxa" w:w="393"/>
          </w:tcPr>
          <w:p>
            <w:r>
              <w:t>Loc:运输顺槽</w:t>
            </w:r>
          </w:p>
        </w:tc>
        <w:tc>
          <w:tcPr>
            <w:tcW w:type="dxa" w:w="393"/>
          </w:tcPr>
          <w:p>
            <w:r>
              <w:t>Loc:运输顺槽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30</w:t>
            </w:r>
          </w:p>
        </w:tc>
        <w:tc>
          <w:tcPr>
            <w:tcW w:type="dxa" w:w="393"/>
          </w:tcPr>
          <w:p>
            <w:r>
              <w:t>14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30.00</w:t>
            </w:r>
          </w:p>
        </w:tc>
        <w:tc>
          <w:tcPr>
            <w:tcW w:type="dxa" w:w="393"/>
          </w:tcPr>
          <w:p>
            <w:r>
              <w:t>30.00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0.019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43.33%</w:t>
            </w:r>
          </w:p>
        </w:tc>
        <w:tc>
          <w:tcPr>
            <w:tcW w:type="dxa" w:w="393"/>
          </w:tcPr>
          <w:p>
            <w:r>
              <w:t>1.533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43.33%</w:t>
            </w:r>
          </w:p>
        </w:tc>
        <w:tc>
          <w:tcPr>
            <w:tcW w:type="dxa" w:w="393"/>
          </w:tcPr>
          <w:p>
            <w:r>
              <w:t>0.108</w:t>
            </w:r>
          </w:p>
        </w:tc>
        <w:tc>
          <w:tcPr>
            <w:tcW w:type="dxa" w:w="393"/>
          </w:tcPr>
          <w:p>
            <w:r>
              <w:t>0.296</w:t>
            </w:r>
          </w:p>
        </w:tc>
        <w:tc>
          <w:tcPr>
            <w:tcW w:type="dxa" w:w="393"/>
          </w:tcPr>
          <w:p>
            <w:r>
              <w:t>0.267</w:t>
            </w:r>
          </w:p>
        </w:tc>
        <w:tc>
          <w:tcPr>
            <w:tcW w:type="dxa" w:w="393"/>
          </w:tcPr>
          <w:p>
            <w:r>
              <w:t>0.277</w:t>
            </w:r>
          </w:p>
        </w:tc>
        <w:tc>
          <w:tcPr>
            <w:tcW w:type="dxa" w:w="393"/>
          </w:tcPr>
          <w:p>
            <w:r>
              <w:t>Location: Transport gate road</w:t>
            </w:r>
          </w:p>
        </w:tc>
      </w:tr>
      <w:tr>
        <w:tc>
          <w:tcPr>
            <w:tcW w:type="dxa" w:w="393"/>
          </w:tcPr>
          <w:p>
            <w:r>
              <w:t>38</w:t>
            </w:r>
          </w:p>
        </w:tc>
        <w:tc>
          <w:tcPr>
            <w:tcW w:type="dxa" w:w="393"/>
          </w:tcPr>
          <w:p>
            <w:r>
              <w:t>HazardMode:摔</w:t>
            </w:r>
          </w:p>
        </w:tc>
        <w:tc>
          <w:tcPr>
            <w:tcW w:type="dxa" w:w="393"/>
          </w:tcPr>
          <w:p>
            <w:r>
              <w:t>HazardMode:摔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24</w:t>
            </w:r>
          </w:p>
        </w:tc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24.00</w:t>
            </w:r>
          </w:p>
        </w:tc>
        <w:tc>
          <w:tcPr>
            <w:tcW w:type="dxa" w:w="393"/>
          </w:tcPr>
          <w:p>
            <w:r>
              <w:t>24.00</w:t>
            </w:r>
          </w:p>
        </w:tc>
        <w:tc>
          <w:tcPr>
            <w:tcW w:type="dxa" w:w="393"/>
          </w:tcPr>
          <w:p>
            <w:r>
              <w:t>0.018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0.208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1.500</w:t>
            </w:r>
          </w:p>
        </w:tc>
        <w:tc>
          <w:tcPr>
            <w:tcW w:type="dxa" w:w="393"/>
          </w:tcPr>
          <w:p>
            <w:r>
              <w:t>0.198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0.190</w:t>
            </w:r>
          </w:p>
        </w:tc>
        <w:tc>
          <w:tcPr>
            <w:tcW w:type="dxa" w:w="393"/>
          </w:tcPr>
          <w:p>
            <w:r>
              <w:t>0.172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0.276</w:t>
            </w:r>
          </w:p>
        </w:tc>
        <w:tc>
          <w:tcPr>
            <w:tcW w:type="dxa" w:w="393"/>
          </w:tcPr>
          <w:p>
            <w:r>
              <w:t>HazardMode: Fall/slip</w:t>
            </w:r>
          </w:p>
        </w:tc>
      </w:tr>
      <w:tr>
        <w:tc>
          <w:tcPr>
            <w:tcW w:type="dxa" w:w="393"/>
          </w:tcPr>
          <w:p>
            <w:r>
              <w:t>39</w:t>
            </w:r>
          </w:p>
        </w:tc>
        <w:tc>
          <w:tcPr>
            <w:tcW w:type="dxa" w:w="393"/>
          </w:tcPr>
          <w:p>
            <w:r>
              <w:t>Job:机电工</w:t>
            </w:r>
          </w:p>
        </w:tc>
        <w:tc>
          <w:tcPr>
            <w:tcW w:type="dxa" w:w="393"/>
          </w:tcPr>
          <w:p>
            <w:r>
              <w:t>Job:机电工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26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26.00</w:t>
            </w:r>
          </w:p>
        </w:tc>
        <w:tc>
          <w:tcPr>
            <w:tcW w:type="dxa" w:w="393"/>
          </w:tcPr>
          <w:p>
            <w:r>
              <w:t>26.00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0.087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1.500</w:t>
            </w:r>
          </w:p>
        </w:tc>
        <w:tc>
          <w:tcPr>
            <w:tcW w:type="dxa" w:w="393"/>
          </w:tcPr>
          <w:p>
            <w:r>
              <w:t>0.216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0.085</w:t>
            </w:r>
          </w:p>
        </w:tc>
        <w:tc>
          <w:tcPr>
            <w:tcW w:type="dxa" w:w="393"/>
          </w:tcPr>
          <w:p>
            <w:r>
              <w:t>0.256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0.272</w:t>
            </w:r>
          </w:p>
        </w:tc>
        <w:tc>
          <w:tcPr>
            <w:tcW w:type="dxa" w:w="393"/>
          </w:tcPr>
          <w:p>
            <w:r>
              <w:t>Job: Mechanical and electrical worker</w:t>
            </w:r>
          </w:p>
        </w:tc>
      </w:tr>
      <w:tr>
        <w:tc>
          <w:tcPr>
            <w:tcW w:type="dxa" w:w="393"/>
          </w:tcPr>
          <w:p>
            <w:r>
              <w:t>40</w:t>
            </w:r>
          </w:p>
        </w:tc>
        <w:tc>
          <w:tcPr>
            <w:tcW w:type="dxa" w:w="393"/>
          </w:tcPr>
          <w:p>
            <w:r>
              <w:t>Loc:主井</w:t>
            </w:r>
          </w:p>
        </w:tc>
        <w:tc>
          <w:tcPr>
            <w:tcW w:type="dxa" w:w="393"/>
          </w:tcPr>
          <w:p>
            <w:r>
              <w:t>Loc:主井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1.750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0.094</w:t>
            </w:r>
          </w:p>
        </w:tc>
        <w:tc>
          <w:tcPr>
            <w:tcW w:type="dxa" w:w="393"/>
          </w:tcPr>
          <w:p>
            <w:r>
              <w:t>0.375</w:t>
            </w:r>
          </w:p>
        </w:tc>
        <w:tc>
          <w:tcPr>
            <w:tcW w:type="dxa" w:w="393"/>
          </w:tcPr>
          <w:p>
            <w:r>
              <w:t>0.267</w:t>
            </w:r>
          </w:p>
        </w:tc>
        <w:tc>
          <w:tcPr>
            <w:tcW w:type="dxa" w:w="393"/>
          </w:tcPr>
          <w:p>
            <w:r>
              <w:t>Location: Main shaft</w:t>
            </w:r>
          </w:p>
        </w:tc>
      </w:tr>
      <w:tr>
        <w:tc>
          <w:tcPr>
            <w:tcW w:type="dxa" w:w="393"/>
          </w:tcPr>
          <w:p>
            <w:r>
              <w:t>41</w:t>
            </w:r>
          </w:p>
        </w:tc>
        <w:tc>
          <w:tcPr>
            <w:tcW w:type="dxa" w:w="393"/>
          </w:tcPr>
          <w:p>
            <w:r>
              <w:t>Body:头</w:t>
            </w:r>
          </w:p>
        </w:tc>
        <w:tc>
          <w:tcPr>
            <w:tcW w:type="dxa" w:w="393"/>
          </w:tcPr>
          <w:p>
            <w:r>
              <w:t>Body:头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12.00</w:t>
            </w:r>
          </w:p>
        </w:tc>
        <w:tc>
          <w:tcPr>
            <w:tcW w:type="dxa" w:w="393"/>
          </w:tcPr>
          <w:p>
            <w:r>
              <w:t>12.00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0.238</w:t>
            </w:r>
          </w:p>
        </w:tc>
        <w:tc>
          <w:tcPr>
            <w:tcW w:type="dxa" w:w="393"/>
          </w:tcPr>
          <w:p>
            <w:r>
              <w:t>58.33%</w:t>
            </w:r>
          </w:p>
        </w:tc>
        <w:tc>
          <w:tcPr>
            <w:tcW w:type="dxa" w:w="393"/>
          </w:tcPr>
          <w:p>
            <w:r>
              <w:t>1.667</w:t>
            </w:r>
          </w:p>
        </w:tc>
        <w:tc>
          <w:tcPr>
            <w:tcW w:type="dxa" w:w="393"/>
          </w:tcPr>
          <w:p>
            <w:r>
              <w:t>0.095</w:t>
            </w:r>
          </w:p>
        </w:tc>
        <w:tc>
          <w:tcPr>
            <w:tcW w:type="dxa" w:w="393"/>
          </w:tcPr>
          <w:p>
            <w:r>
              <w:t>58.33%</w:t>
            </w:r>
          </w:p>
        </w:tc>
        <w:tc>
          <w:tcPr>
            <w:tcW w:type="dxa" w:w="393"/>
          </w:tcPr>
          <w:p>
            <w:r>
              <w:t>0.081</w:t>
            </w:r>
          </w:p>
        </w:tc>
        <w:tc>
          <w:tcPr>
            <w:tcW w:type="dxa" w:w="393"/>
          </w:tcPr>
          <w:p>
            <w:r>
              <w:t>0.174</w:t>
            </w:r>
          </w:p>
        </w:tc>
        <w:tc>
          <w:tcPr>
            <w:tcW w:type="dxa" w:w="393"/>
          </w:tcPr>
          <w:p>
            <w:r>
              <w:t>0.333</w:t>
            </w:r>
          </w:p>
        </w:tc>
        <w:tc>
          <w:tcPr>
            <w:tcW w:type="dxa" w:w="393"/>
          </w:tcPr>
          <w:p>
            <w:r>
              <w:t>0.262</w:t>
            </w:r>
          </w:p>
        </w:tc>
        <w:tc>
          <w:tcPr>
            <w:tcW w:type="dxa" w:w="393"/>
          </w:tcPr>
          <w:p>
            <w:r>
              <w:t>Body: Head</w:t>
            </w:r>
          </w:p>
        </w:tc>
      </w:tr>
      <w:tr>
        <w:tc>
          <w:tcPr>
            <w:tcW w:type="dxa" w:w="393"/>
          </w:tcPr>
          <w:p>
            <w:r>
              <w:t>42</w:t>
            </w:r>
          </w:p>
        </w:tc>
        <w:tc>
          <w:tcPr>
            <w:tcW w:type="dxa" w:w="393"/>
          </w:tcPr>
          <w:p>
            <w:r>
              <w:t>Job:支架工</w:t>
            </w:r>
          </w:p>
        </w:tc>
        <w:tc>
          <w:tcPr>
            <w:tcW w:type="dxa" w:w="393"/>
          </w:tcPr>
          <w:p>
            <w:r>
              <w:t>Job:支架工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1.750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75.00%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0.375</w:t>
            </w:r>
          </w:p>
        </w:tc>
        <w:tc>
          <w:tcPr>
            <w:tcW w:type="dxa" w:w="393"/>
          </w:tcPr>
          <w:p>
            <w:r>
              <w:t>0.253</w:t>
            </w:r>
          </w:p>
        </w:tc>
        <w:tc>
          <w:tcPr>
            <w:tcW w:type="dxa" w:w="393"/>
          </w:tcPr>
          <w:p>
            <w:r>
              <w:t>Job: Support worker</w:t>
            </w:r>
          </w:p>
        </w:tc>
      </w:tr>
      <w:tr>
        <w:tc>
          <w:tcPr>
            <w:tcW w:type="dxa" w:w="393"/>
          </w:tcPr>
          <w:p>
            <w:r>
              <w:t>43</w:t>
            </w:r>
          </w:p>
        </w:tc>
        <w:tc>
          <w:tcPr>
            <w:tcW w:type="dxa" w:w="393"/>
          </w:tcPr>
          <w:p>
            <w:r>
              <w:t>Loc:各类硐室</w:t>
            </w:r>
          </w:p>
        </w:tc>
        <w:tc>
          <w:tcPr>
            <w:tcW w:type="dxa" w:w="393"/>
          </w:tcPr>
          <w:p>
            <w:r>
              <w:t>Loc:各类硐室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15.00</w:t>
            </w:r>
          </w:p>
        </w:tc>
        <w:tc>
          <w:tcPr>
            <w:tcW w:type="dxa" w:w="393"/>
          </w:tcPr>
          <w:p>
            <w:r>
              <w:t>15.00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53.33%</w:t>
            </w:r>
          </w:p>
        </w:tc>
        <w:tc>
          <w:tcPr>
            <w:tcW w:type="dxa" w:w="393"/>
          </w:tcPr>
          <w:p>
            <w:r>
              <w:t>1.533</w:t>
            </w:r>
          </w:p>
        </w:tc>
        <w:tc>
          <w:tcPr>
            <w:tcW w:type="dxa" w:w="393"/>
          </w:tcPr>
          <w:p>
            <w:r>
              <w:t>0.121</w:t>
            </w:r>
          </w:p>
        </w:tc>
        <w:tc>
          <w:tcPr>
            <w:tcW w:type="dxa" w:w="393"/>
          </w:tcPr>
          <w:p>
            <w:r>
              <w:t>53.33%</w:t>
            </w:r>
          </w:p>
        </w:tc>
        <w:tc>
          <w:tcPr>
            <w:tcW w:type="dxa" w:w="393"/>
          </w:tcPr>
          <w:p>
            <w:r>
              <w:t>0.053</w:t>
            </w:r>
          </w:p>
        </w:tc>
        <w:tc>
          <w:tcPr>
            <w:tcW w:type="dxa" w:w="393"/>
          </w:tcPr>
          <w:p>
            <w:r>
              <w:t>0.184</w:t>
            </w:r>
          </w:p>
        </w:tc>
        <w:tc>
          <w:tcPr>
            <w:tcW w:type="dxa" w:w="393"/>
          </w:tcPr>
          <w:p>
            <w:r>
              <w:t>0.267</w:t>
            </w:r>
          </w:p>
        </w:tc>
        <w:tc>
          <w:tcPr>
            <w:tcW w:type="dxa" w:w="393"/>
          </w:tcPr>
          <w:p>
            <w:r>
              <w:t>0.242</w:t>
            </w:r>
          </w:p>
        </w:tc>
        <w:tc>
          <w:tcPr>
            <w:tcW w:type="dxa" w:w="393"/>
          </w:tcPr>
          <w:p>
            <w:r>
              <w:t>Location: Various chambers</w:t>
            </w:r>
          </w:p>
        </w:tc>
      </w:tr>
      <w:tr>
        <w:tc>
          <w:tcPr>
            <w:tcW w:type="dxa" w:w="393"/>
          </w:tcPr>
          <w:p>
            <w:r>
              <w:t>44</w:t>
            </w:r>
          </w:p>
        </w:tc>
        <w:tc>
          <w:tcPr>
            <w:tcW w:type="dxa" w:w="393"/>
          </w:tcPr>
          <w:p>
            <w:r>
              <w:t>Loc:轨道大巷</w:t>
            </w:r>
          </w:p>
        </w:tc>
        <w:tc>
          <w:tcPr>
            <w:tcW w:type="dxa" w:w="393"/>
          </w:tcPr>
          <w:p>
            <w:r>
              <w:t>Loc:轨道大巷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1.562</w:t>
            </w:r>
          </w:p>
        </w:tc>
        <w:tc>
          <w:tcPr>
            <w:tcW w:type="dxa" w:w="393"/>
          </w:tcPr>
          <w:p>
            <w:r>
              <w:t>0.129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0.054</w:t>
            </w:r>
          </w:p>
        </w:tc>
        <w:tc>
          <w:tcPr>
            <w:tcW w:type="dxa" w:w="393"/>
          </w:tcPr>
          <w:p>
            <w:r>
              <w:t>0.206</w:t>
            </w:r>
          </w:p>
        </w:tc>
        <w:tc>
          <w:tcPr>
            <w:tcW w:type="dxa" w:w="393"/>
          </w:tcPr>
          <w:p>
            <w:r>
              <w:t>0.281</w:t>
            </w:r>
          </w:p>
        </w:tc>
        <w:tc>
          <w:tcPr>
            <w:tcW w:type="dxa" w:w="393"/>
          </w:tcPr>
          <w:p>
            <w:r>
              <w:t>0.241</w:t>
            </w:r>
          </w:p>
        </w:tc>
        <w:tc>
          <w:tcPr>
            <w:tcW w:type="dxa" w:w="393"/>
          </w:tcPr>
          <w:p>
            <w:r>
              <w:t>Location: Main haulage roadway</w:t>
            </w:r>
          </w:p>
        </w:tc>
      </w:tr>
      <w:tr>
        <w:tc>
          <w:tcPr>
            <w:tcW w:type="dxa" w:w="393"/>
          </w:tcPr>
          <w:p>
            <w:r>
              <w:t>45</w:t>
            </w:r>
          </w:p>
        </w:tc>
        <w:tc>
          <w:tcPr>
            <w:tcW w:type="dxa" w:w="393"/>
          </w:tcPr>
          <w:p>
            <w:r>
              <w:t>Job:运输工</w:t>
            </w:r>
          </w:p>
        </w:tc>
        <w:tc>
          <w:tcPr>
            <w:tcW w:type="dxa" w:w="393"/>
          </w:tcPr>
          <w:p>
            <w:r>
              <w:t>Job:运输工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12.00</w:t>
            </w:r>
          </w:p>
        </w:tc>
        <w:tc>
          <w:tcPr>
            <w:tcW w:type="dxa" w:w="393"/>
          </w:tcPr>
          <w:p>
            <w:r>
              <w:t>12.00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0.062</w:t>
            </w:r>
          </w:p>
        </w:tc>
        <w:tc>
          <w:tcPr>
            <w:tcW w:type="dxa" w:w="393"/>
          </w:tcPr>
          <w:p>
            <w:r>
              <w:t>58.33%</w:t>
            </w:r>
          </w:p>
        </w:tc>
        <w:tc>
          <w:tcPr>
            <w:tcW w:type="dxa" w:w="393"/>
          </w:tcPr>
          <w:p>
            <w:r>
              <w:t>1.583</w:t>
            </w:r>
          </w:p>
        </w:tc>
        <w:tc>
          <w:tcPr>
            <w:tcW w:type="dxa" w:w="393"/>
          </w:tcPr>
          <w:p>
            <w:r>
              <w:t>0.095</w:t>
            </w:r>
          </w:p>
        </w:tc>
        <w:tc>
          <w:tcPr>
            <w:tcW w:type="dxa" w:w="393"/>
          </w:tcPr>
          <w:p>
            <w:r>
              <w:t>58.33%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0.135</w:t>
            </w:r>
          </w:p>
        </w:tc>
        <w:tc>
          <w:tcPr>
            <w:tcW w:type="dxa" w:w="393"/>
          </w:tcPr>
          <w:p>
            <w:r>
              <w:t>0.292</w:t>
            </w:r>
          </w:p>
        </w:tc>
        <w:tc>
          <w:tcPr>
            <w:tcW w:type="dxa" w:w="393"/>
          </w:tcPr>
          <w:p>
            <w:r>
              <w:t>0.237</w:t>
            </w:r>
          </w:p>
        </w:tc>
        <w:tc>
          <w:tcPr>
            <w:tcW w:type="dxa" w:w="393"/>
          </w:tcPr>
          <w:p>
            <w:r>
              <w:t>Job: Transport worker</w:t>
            </w:r>
          </w:p>
        </w:tc>
      </w:tr>
      <w:tr>
        <w:tc>
          <w:tcPr>
            <w:tcW w:type="dxa" w:w="393"/>
          </w:tcPr>
          <w:p>
            <w:r>
              <w:t>46</w:t>
            </w:r>
          </w:p>
        </w:tc>
        <w:tc>
          <w:tcPr>
            <w:tcW w:type="dxa" w:w="393"/>
          </w:tcPr>
          <w:p>
            <w:r>
              <w:t>Team:通风队</w:t>
            </w:r>
          </w:p>
        </w:tc>
        <w:tc>
          <w:tcPr>
            <w:tcW w:type="dxa" w:w="393"/>
          </w:tcPr>
          <w:p>
            <w:r>
              <w:t>Team:通风队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32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32.00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1.594</w:t>
            </w:r>
          </w:p>
        </w:tc>
        <w:tc>
          <w:tcPr>
            <w:tcW w:type="dxa" w:w="393"/>
          </w:tcPr>
          <w:p>
            <w:r>
              <w:t>0.267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0.297</w:t>
            </w:r>
          </w:p>
        </w:tc>
        <w:tc>
          <w:tcPr>
            <w:tcW w:type="dxa" w:w="393"/>
          </w:tcPr>
          <w:p>
            <w:r>
              <w:t>0.236</w:t>
            </w:r>
          </w:p>
        </w:tc>
        <w:tc>
          <w:tcPr>
            <w:tcW w:type="dxa" w:w="393"/>
          </w:tcPr>
          <w:p>
            <w:r>
              <w:t>Team: Ventilation team</w:t>
            </w:r>
          </w:p>
        </w:tc>
      </w:tr>
      <w:tr>
        <w:tc>
          <w:tcPr>
            <w:tcW w:type="dxa" w:w="393"/>
          </w:tcPr>
          <w:p>
            <w:r>
              <w:t>47</w:t>
            </w:r>
          </w:p>
        </w:tc>
        <w:tc>
          <w:tcPr>
            <w:tcW w:type="dxa" w:w="393"/>
          </w:tcPr>
          <w:p>
            <w:r>
              <w:t>Body:肋骨</w:t>
            </w:r>
          </w:p>
        </w:tc>
        <w:tc>
          <w:tcPr>
            <w:tcW w:type="dxa" w:w="393"/>
          </w:tcPr>
          <w:p>
            <w:r>
              <w:t>Body:肋骨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8.000</w:t>
            </w:r>
          </w:p>
        </w:tc>
        <w:tc>
          <w:tcPr>
            <w:tcW w:type="dxa" w:w="393"/>
          </w:tcPr>
          <w:p>
            <w:r>
              <w:t>8.000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0.215</w:t>
            </w:r>
          </w:p>
        </w:tc>
        <w:tc>
          <w:tcPr>
            <w:tcW w:type="dxa" w:w="393"/>
          </w:tcPr>
          <w:p>
            <w:r>
              <w:t>62.50%</w:t>
            </w:r>
          </w:p>
        </w:tc>
        <w:tc>
          <w:tcPr>
            <w:tcW w:type="dxa" w:w="393"/>
          </w:tcPr>
          <w:p>
            <w:r>
              <w:t>1.625</w:t>
            </w:r>
          </w:p>
        </w:tc>
        <w:tc>
          <w:tcPr>
            <w:tcW w:type="dxa" w:w="393"/>
          </w:tcPr>
          <w:p>
            <w:r>
              <w:t>0.060</w:t>
            </w:r>
          </w:p>
        </w:tc>
        <w:tc>
          <w:tcPr>
            <w:tcW w:type="dxa" w:w="393"/>
          </w:tcPr>
          <w:p>
            <w:r>
              <w:t>62.50%</w:t>
            </w:r>
          </w:p>
        </w:tc>
        <w:tc>
          <w:tcPr>
            <w:tcW w:type="dxa" w:w="393"/>
          </w:tcPr>
          <w:p>
            <w:r>
              <w:t>0.055</w:t>
            </w:r>
          </w:p>
        </w:tc>
        <w:tc>
          <w:tcPr>
            <w:tcW w:type="dxa" w:w="393"/>
          </w:tcPr>
          <w:p>
            <w:r>
              <w:t>0.045</w:t>
            </w:r>
          </w:p>
        </w:tc>
        <w:tc>
          <w:tcPr>
            <w:tcW w:type="dxa" w:w="393"/>
          </w:tcPr>
          <w:p>
            <w:r>
              <w:t>0.312</w:t>
            </w:r>
          </w:p>
        </w:tc>
        <w:tc>
          <w:tcPr>
            <w:tcW w:type="dxa" w:w="393"/>
          </w:tcPr>
          <w:p>
            <w:r>
              <w:t>0.236</w:t>
            </w:r>
          </w:p>
        </w:tc>
        <w:tc>
          <w:tcPr>
            <w:tcW w:type="dxa" w:w="393"/>
          </w:tcPr>
          <w:p>
            <w:r>
              <w:t>Body: Ribs</w:t>
            </w:r>
          </w:p>
        </w:tc>
      </w:tr>
      <w:tr>
        <w:tc>
          <w:tcPr>
            <w:tcW w:type="dxa" w:w="393"/>
          </w:tcPr>
          <w:p>
            <w:r>
              <w:t>48</w:t>
            </w:r>
          </w:p>
        </w:tc>
        <w:tc>
          <w:tcPr>
            <w:tcW w:type="dxa" w:w="393"/>
          </w:tcPr>
          <w:p>
            <w:r>
              <w:t>Body:胸</w:t>
            </w:r>
          </w:p>
        </w:tc>
        <w:tc>
          <w:tcPr>
            <w:tcW w:type="dxa" w:w="393"/>
          </w:tcPr>
          <w:p>
            <w:r>
              <w:t>Body:胸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8.000</w:t>
            </w:r>
          </w:p>
        </w:tc>
        <w:tc>
          <w:tcPr>
            <w:tcW w:type="dxa" w:w="393"/>
          </w:tcPr>
          <w:p>
            <w:r>
              <w:t>8.000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0.208</w:t>
            </w:r>
          </w:p>
        </w:tc>
        <w:tc>
          <w:tcPr>
            <w:tcW w:type="dxa" w:w="393"/>
          </w:tcPr>
          <w:p>
            <w:r>
              <w:t>62.50%</w:t>
            </w:r>
          </w:p>
        </w:tc>
        <w:tc>
          <w:tcPr>
            <w:tcW w:type="dxa" w:w="393"/>
          </w:tcPr>
          <w:p>
            <w:r>
              <w:t>1.625</w:t>
            </w:r>
          </w:p>
        </w:tc>
        <w:tc>
          <w:tcPr>
            <w:tcW w:type="dxa" w:w="393"/>
          </w:tcPr>
          <w:p>
            <w:r>
              <w:t>0.060</w:t>
            </w:r>
          </w:p>
        </w:tc>
        <w:tc>
          <w:tcPr>
            <w:tcW w:type="dxa" w:w="393"/>
          </w:tcPr>
          <w:p>
            <w:r>
              <w:t>62.50%</w:t>
            </w:r>
          </w:p>
        </w:tc>
        <w:tc>
          <w:tcPr>
            <w:tcW w:type="dxa" w:w="393"/>
          </w:tcPr>
          <w:p>
            <w:r>
              <w:t>0.070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0.312</w:t>
            </w:r>
          </w:p>
        </w:tc>
        <w:tc>
          <w:tcPr>
            <w:tcW w:type="dxa" w:w="393"/>
          </w:tcPr>
          <w:p>
            <w:r>
              <w:t>0.233</w:t>
            </w:r>
          </w:p>
        </w:tc>
        <w:tc>
          <w:tcPr>
            <w:tcW w:type="dxa" w:w="393"/>
          </w:tcPr>
          <w:p>
            <w:r>
              <w:t>Body: Chest</w:t>
            </w:r>
          </w:p>
        </w:tc>
      </w:tr>
      <w:tr>
        <w:tc>
          <w:tcPr>
            <w:tcW w:type="dxa" w:w="393"/>
          </w:tcPr>
          <w:p>
            <w:r>
              <w:t>49</w:t>
            </w:r>
          </w:p>
        </w:tc>
        <w:tc>
          <w:tcPr>
            <w:tcW w:type="dxa" w:w="393"/>
          </w:tcPr>
          <w:p>
            <w:r>
              <w:t>Body:眼</w:t>
            </w:r>
          </w:p>
        </w:tc>
        <w:tc>
          <w:tcPr>
            <w:tcW w:type="dxa" w:w="393"/>
          </w:tcPr>
          <w:p>
            <w:r>
              <w:t>Body:眼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14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14.00</w:t>
            </w:r>
          </w:p>
        </w:tc>
        <w:tc>
          <w:tcPr>
            <w:tcW w:type="dxa" w:w="393"/>
          </w:tcPr>
          <w:p>
            <w:r>
              <w:t>14.00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0.233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1.571</w:t>
            </w:r>
          </w:p>
        </w:tc>
        <w:tc>
          <w:tcPr>
            <w:tcW w:type="dxa" w:w="393"/>
          </w:tcPr>
          <w:p>
            <w:r>
              <w:t>0.112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0.109</w:t>
            </w:r>
          </w:p>
        </w:tc>
        <w:tc>
          <w:tcPr>
            <w:tcW w:type="dxa" w:w="393"/>
          </w:tcPr>
          <w:p>
            <w:r>
              <w:t>0.064</w:t>
            </w:r>
          </w:p>
        </w:tc>
        <w:tc>
          <w:tcPr>
            <w:tcW w:type="dxa" w:w="393"/>
          </w:tcPr>
          <w:p>
            <w:r>
              <w:t>0.286</w:t>
            </w:r>
          </w:p>
        </w:tc>
        <w:tc>
          <w:tcPr>
            <w:tcW w:type="dxa" w:w="393"/>
          </w:tcPr>
          <w:p>
            <w:r>
              <w:t>0.227</w:t>
            </w:r>
          </w:p>
        </w:tc>
        <w:tc>
          <w:tcPr>
            <w:tcW w:type="dxa" w:w="393"/>
          </w:tcPr>
          <w:p>
            <w:r>
              <w:t>Body: Eye</w:t>
            </w:r>
          </w:p>
        </w:tc>
      </w:tr>
      <w:tr>
        <w:tc>
          <w:tcPr>
            <w:tcW w:type="dxa" w:w="393"/>
          </w:tcPr>
          <w:p>
            <w:r>
              <w:t>50</w:t>
            </w:r>
          </w:p>
        </w:tc>
        <w:tc>
          <w:tcPr>
            <w:tcW w:type="dxa" w:w="393"/>
          </w:tcPr>
          <w:p>
            <w:r>
              <w:t>Job:检修工</w:t>
            </w:r>
          </w:p>
        </w:tc>
        <w:tc>
          <w:tcPr>
            <w:tcW w:type="dxa" w:w="393"/>
          </w:tcPr>
          <w:p>
            <w:r>
              <w:t>Job:检修工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32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32.00</w:t>
            </w:r>
          </w:p>
        </w:tc>
        <w:tc>
          <w:tcPr>
            <w:tcW w:type="dxa" w:w="393"/>
          </w:tcPr>
          <w:p>
            <w:r>
              <w:t>32.00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0.014</w:t>
            </w:r>
          </w:p>
        </w:tc>
        <w:tc>
          <w:tcPr>
            <w:tcW w:type="dxa" w:w="393"/>
          </w:tcPr>
          <w:p>
            <w:r>
              <w:t>0.087</w:t>
            </w:r>
          </w:p>
        </w:tc>
        <w:tc>
          <w:tcPr>
            <w:tcW w:type="dxa" w:w="393"/>
          </w:tcPr>
          <w:p>
            <w:r>
              <w:t>34.38%</w:t>
            </w:r>
          </w:p>
        </w:tc>
        <w:tc>
          <w:tcPr>
            <w:tcW w:type="dxa" w:w="393"/>
          </w:tcPr>
          <w:p>
            <w:r>
              <w:t>1.375</w:t>
            </w:r>
          </w:p>
        </w:tc>
        <w:tc>
          <w:tcPr>
            <w:tcW w:type="dxa" w:w="393"/>
          </w:tcPr>
          <w:p>
            <w:r>
              <w:t>0.267</w:t>
            </w:r>
          </w:p>
        </w:tc>
        <w:tc>
          <w:tcPr>
            <w:tcW w:type="dxa" w:w="393"/>
          </w:tcPr>
          <w:p>
            <w:r>
              <w:t>34.38%</w:t>
            </w:r>
          </w:p>
        </w:tc>
        <w:tc>
          <w:tcPr>
            <w:tcW w:type="dxa" w:w="393"/>
          </w:tcPr>
          <w:p>
            <w:r>
              <w:t>0.058</w:t>
            </w:r>
          </w:p>
        </w:tc>
        <w:tc>
          <w:tcPr>
            <w:tcW w:type="dxa" w:w="393"/>
          </w:tcPr>
          <w:p>
            <w:r>
              <w:t>0.220</w:t>
            </w:r>
          </w:p>
        </w:tc>
        <w:tc>
          <w:tcPr>
            <w:tcW w:type="dxa" w:w="393"/>
          </w:tcPr>
          <w:p>
            <w:r>
              <w:t>0.188</w:t>
            </w:r>
          </w:p>
        </w:tc>
        <w:tc>
          <w:tcPr>
            <w:tcW w:type="dxa" w:w="393"/>
          </w:tcPr>
          <w:p>
            <w:r>
              <w:t>0.226</w:t>
            </w:r>
          </w:p>
        </w:tc>
        <w:tc>
          <w:tcPr>
            <w:tcW w:type="dxa" w:w="393"/>
          </w:tcPr>
          <w:p>
            <w:r>
              <w:t>Job: Repair worker</w:t>
            </w:r>
          </w:p>
        </w:tc>
      </w:tr>
      <w:tr>
        <w:tc>
          <w:tcPr>
            <w:tcW w:type="dxa" w:w="393"/>
          </w:tcPr>
          <w:p>
            <w:r>
              <w:t>51</w:t>
            </w:r>
          </w:p>
        </w:tc>
        <w:tc>
          <w:tcPr>
            <w:tcW w:type="dxa" w:w="393"/>
          </w:tcPr>
          <w:p>
            <w:r>
              <w:t>Job:通风工</w:t>
            </w:r>
          </w:p>
        </w:tc>
        <w:tc>
          <w:tcPr>
            <w:tcW w:type="dxa" w:w="393"/>
          </w:tcPr>
          <w:p>
            <w:r>
              <w:t>Job:通风工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54.55%</w:t>
            </w:r>
          </w:p>
        </w:tc>
        <w:tc>
          <w:tcPr>
            <w:tcW w:type="dxa" w:w="393"/>
          </w:tcPr>
          <w:p>
            <w:r>
              <w:t>1.727</w:t>
            </w:r>
          </w:p>
        </w:tc>
        <w:tc>
          <w:tcPr>
            <w:tcW w:type="dxa" w:w="393"/>
          </w:tcPr>
          <w:p>
            <w:r>
              <w:t>0.086</w:t>
            </w:r>
          </w:p>
        </w:tc>
        <w:tc>
          <w:tcPr>
            <w:tcW w:type="dxa" w:w="393"/>
          </w:tcPr>
          <w:p>
            <w:r>
              <w:t>54.55%</w:t>
            </w:r>
          </w:p>
        </w:tc>
        <w:tc>
          <w:tcPr>
            <w:tcW w:type="dxa" w:w="393"/>
          </w:tcPr>
          <w:p>
            <w:r>
              <w:t>0.015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0.364</w:t>
            </w:r>
          </w:p>
        </w:tc>
        <w:tc>
          <w:tcPr>
            <w:tcW w:type="dxa" w:w="393"/>
          </w:tcPr>
          <w:p>
            <w:r>
              <w:t>0.219</w:t>
            </w:r>
          </w:p>
        </w:tc>
        <w:tc>
          <w:tcPr>
            <w:tcW w:type="dxa" w:w="393"/>
          </w:tcPr>
          <w:p>
            <w:r>
              <w:t>Job: Ventilation worker</w:t>
            </w:r>
          </w:p>
        </w:tc>
      </w:tr>
      <w:tr>
        <w:tc>
          <w:tcPr>
            <w:tcW w:type="dxa" w:w="393"/>
          </w:tcPr>
          <w:p>
            <w:r>
              <w:t>52</w:t>
            </w:r>
          </w:p>
        </w:tc>
        <w:tc>
          <w:tcPr>
            <w:tcW w:type="dxa" w:w="393"/>
          </w:tcPr>
          <w:p>
            <w:r>
              <w:t>HazardMode:挤</w:t>
            </w:r>
          </w:p>
        </w:tc>
        <w:tc>
          <w:tcPr>
            <w:tcW w:type="dxa" w:w="393"/>
          </w:tcPr>
          <w:p>
            <w:r>
              <w:t>HazardMode:挤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35</w:t>
            </w:r>
          </w:p>
        </w:tc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35.00</w:t>
            </w:r>
          </w:p>
        </w:tc>
        <w:tc>
          <w:tcPr>
            <w:tcW w:type="dxa" w:w="393"/>
          </w:tcPr>
          <w:p>
            <w:r>
              <w:t>35.00</w:t>
            </w:r>
          </w:p>
        </w:tc>
        <w:tc>
          <w:tcPr>
            <w:tcW w:type="dxa" w:w="393"/>
          </w:tcPr>
          <w:p>
            <w:r>
              <w:t>0.028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0.228</w:t>
            </w:r>
          </w:p>
        </w:tc>
        <w:tc>
          <w:tcPr>
            <w:tcW w:type="dxa" w:w="393"/>
          </w:tcPr>
          <w:p>
            <w:r>
              <w:t>17.14%</w:t>
            </w:r>
          </w:p>
        </w:tc>
        <w:tc>
          <w:tcPr>
            <w:tcW w:type="dxa" w:w="393"/>
          </w:tcPr>
          <w:p>
            <w:r>
              <w:t>1.171</w:t>
            </w:r>
          </w:p>
        </w:tc>
        <w:tc>
          <w:tcPr>
            <w:tcW w:type="dxa" w:w="393"/>
          </w:tcPr>
          <w:p>
            <w:r>
              <w:t>0.293</w:t>
            </w:r>
          </w:p>
        </w:tc>
        <w:tc>
          <w:tcPr>
            <w:tcW w:type="dxa" w:w="393"/>
          </w:tcPr>
          <w:p>
            <w:r>
              <w:t>17.14%</w:t>
            </w:r>
          </w:p>
        </w:tc>
        <w:tc>
          <w:tcPr>
            <w:tcW w:type="dxa" w:w="393"/>
          </w:tcPr>
          <w:p>
            <w:r>
              <w:t>0.326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0.086</w:t>
            </w:r>
          </w:p>
        </w:tc>
        <w:tc>
          <w:tcPr>
            <w:tcW w:type="dxa" w:w="393"/>
          </w:tcPr>
          <w:p>
            <w:r>
              <w:t>0.205</w:t>
            </w:r>
          </w:p>
        </w:tc>
        <w:tc>
          <w:tcPr>
            <w:tcW w:type="dxa" w:w="393"/>
          </w:tcPr>
          <w:p>
            <w:r>
              <w:t>HazardMode: Squeezing</w:t>
            </w:r>
          </w:p>
        </w:tc>
      </w:tr>
      <w:tr>
        <w:tc>
          <w:tcPr>
            <w:tcW w:type="dxa" w:w="393"/>
          </w:tcPr>
          <w:p>
            <w:r>
              <w:t>53</w:t>
            </w:r>
          </w:p>
        </w:tc>
        <w:tc>
          <w:tcPr>
            <w:tcW w:type="dxa" w:w="393"/>
          </w:tcPr>
          <w:p>
            <w:r>
              <w:t>Act:开拓</w:t>
            </w:r>
          </w:p>
        </w:tc>
        <w:tc>
          <w:tcPr>
            <w:tcW w:type="dxa" w:w="393"/>
          </w:tcPr>
          <w:p>
            <w:r>
              <w:t>Act:开拓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17.00</w:t>
            </w:r>
          </w:p>
        </w:tc>
        <w:tc>
          <w:tcPr>
            <w:tcW w:type="dxa" w:w="393"/>
          </w:tcPr>
          <w:p>
            <w:r>
              <w:t>17.00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0.012</w:t>
            </w:r>
          </w:p>
        </w:tc>
        <w:tc>
          <w:tcPr>
            <w:tcW w:type="dxa" w:w="393"/>
          </w:tcPr>
          <w:p>
            <w:r>
              <w:t>0.134</w:t>
            </w:r>
          </w:p>
        </w:tc>
        <w:tc>
          <w:tcPr>
            <w:tcW w:type="dxa" w:w="393"/>
          </w:tcPr>
          <w:p>
            <w:r>
              <w:t>35.29%</w:t>
            </w:r>
          </w:p>
        </w:tc>
        <w:tc>
          <w:tcPr>
            <w:tcW w:type="dxa" w:w="393"/>
          </w:tcPr>
          <w:p>
            <w:r>
              <w:t>1.412</w:t>
            </w:r>
          </w:p>
        </w:tc>
        <w:tc>
          <w:tcPr>
            <w:tcW w:type="dxa" w:w="393"/>
          </w:tcPr>
          <w:p>
            <w:r>
              <w:t>0.138</w:t>
            </w:r>
          </w:p>
        </w:tc>
        <w:tc>
          <w:tcPr>
            <w:tcW w:type="dxa" w:w="393"/>
          </w:tcPr>
          <w:p>
            <w:r>
              <w:t>35.29%</w:t>
            </w:r>
          </w:p>
        </w:tc>
        <w:tc>
          <w:tcPr>
            <w:tcW w:type="dxa" w:w="393"/>
          </w:tcPr>
          <w:p>
            <w:r>
              <w:t>0.114</w:t>
            </w:r>
          </w:p>
        </w:tc>
        <w:tc>
          <w:tcPr>
            <w:tcW w:type="dxa" w:w="393"/>
          </w:tcPr>
          <w:p>
            <w:r>
              <w:t>0.182</w:t>
            </w:r>
          </w:p>
        </w:tc>
        <w:tc>
          <w:tcPr>
            <w:tcW w:type="dxa" w:w="393"/>
          </w:tcPr>
          <w:p>
            <w:r>
              <w:t>0.206</w:t>
            </w:r>
          </w:p>
        </w:tc>
        <w:tc>
          <w:tcPr>
            <w:tcW w:type="dxa" w:w="393"/>
          </w:tcPr>
          <w:p>
            <w:r>
              <w:t>0.204</w:t>
            </w:r>
          </w:p>
        </w:tc>
        <w:tc>
          <w:tcPr>
            <w:tcW w:type="dxa" w:w="393"/>
          </w:tcPr>
          <w:p>
            <w:r>
              <w:t>Activity: Development driving</w:t>
            </w:r>
          </w:p>
        </w:tc>
      </w:tr>
      <w:tr>
        <w:tc>
          <w:tcPr>
            <w:tcW w:type="dxa" w:w="393"/>
          </w:tcPr>
          <w:p>
            <w:r>
              <w:t>54</w:t>
            </w:r>
          </w:p>
        </w:tc>
        <w:tc>
          <w:tcPr>
            <w:tcW w:type="dxa" w:w="393"/>
          </w:tcPr>
          <w:p>
            <w:r>
              <w:t>Team:抽采队</w:t>
            </w:r>
          </w:p>
        </w:tc>
        <w:tc>
          <w:tcPr>
            <w:tcW w:type="dxa" w:w="393"/>
          </w:tcPr>
          <w:p>
            <w:r>
              <w:t>Team:抽采队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60.00%</w:t>
            </w:r>
          </w:p>
        </w:tc>
        <w:tc>
          <w:tcPr>
            <w:tcW w:type="dxa" w:w="393"/>
          </w:tcPr>
          <w:p>
            <w:r>
              <w:t>1.600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60.00%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0.300</w:t>
            </w:r>
          </w:p>
        </w:tc>
        <w:tc>
          <w:tcPr>
            <w:tcW w:type="dxa" w:w="393"/>
          </w:tcPr>
          <w:p>
            <w:r>
              <w:t>0.204</w:t>
            </w:r>
          </w:p>
        </w:tc>
        <w:tc>
          <w:tcPr>
            <w:tcW w:type="dxa" w:w="393"/>
          </w:tcPr>
          <w:p>
            <w:r>
              <w:t>Team: Gas drainage team</w:t>
            </w:r>
          </w:p>
        </w:tc>
      </w:tr>
      <w:tr>
        <w:tc>
          <w:tcPr>
            <w:tcW w:type="dxa" w:w="393"/>
          </w:tcPr>
          <w:p>
            <w:r>
              <w:t>55</w:t>
            </w:r>
          </w:p>
        </w:tc>
        <w:tc>
          <w:tcPr>
            <w:tcW w:type="dxa" w:w="393"/>
          </w:tcPr>
          <w:p>
            <w:r>
              <w:t>Job:开拓工</w:t>
            </w:r>
          </w:p>
        </w:tc>
        <w:tc>
          <w:tcPr>
            <w:tcW w:type="dxa" w:w="393"/>
          </w:tcPr>
          <w:p>
            <w:r>
              <w:t>Job:开拓工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25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25.00</w:t>
            </w:r>
          </w:p>
        </w:tc>
        <w:tc>
          <w:tcPr>
            <w:tcW w:type="dxa" w:w="393"/>
          </w:tcPr>
          <w:p>
            <w:r>
              <w:t>25.00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0.025</w:t>
            </w:r>
          </w:p>
        </w:tc>
        <w:tc>
          <w:tcPr>
            <w:tcW w:type="dxa" w:w="393"/>
          </w:tcPr>
          <w:p>
            <w:r>
              <w:t>40.00%</w:t>
            </w:r>
          </w:p>
        </w:tc>
        <w:tc>
          <w:tcPr>
            <w:tcW w:type="dxa" w:w="393"/>
          </w:tcPr>
          <w:p>
            <w:r>
              <w:t>1.480</w:t>
            </w:r>
          </w:p>
        </w:tc>
        <w:tc>
          <w:tcPr>
            <w:tcW w:type="dxa" w:w="393"/>
          </w:tcPr>
          <w:p>
            <w:r>
              <w:t>0.207</w:t>
            </w:r>
          </w:p>
        </w:tc>
        <w:tc>
          <w:tcPr>
            <w:tcW w:type="dxa" w:w="393"/>
          </w:tcPr>
          <w:p>
            <w:r>
              <w:t>40.00%</w:t>
            </w:r>
          </w:p>
        </w:tc>
        <w:tc>
          <w:tcPr>
            <w:tcW w:type="dxa" w:w="393"/>
          </w:tcPr>
          <w:p>
            <w:r>
              <w:t>0.036</w:t>
            </w:r>
          </w:p>
        </w:tc>
        <w:tc>
          <w:tcPr>
            <w:tcW w:type="dxa" w:w="393"/>
          </w:tcPr>
          <w:p>
            <w:r>
              <w:t>0.057</w:t>
            </w:r>
          </w:p>
        </w:tc>
        <w:tc>
          <w:tcPr>
            <w:tcW w:type="dxa" w:w="393"/>
          </w:tcPr>
          <w:p>
            <w:r>
              <w:t>0.240</w:t>
            </w:r>
          </w:p>
        </w:tc>
        <w:tc>
          <w:tcPr>
            <w:tcW w:type="dxa" w:w="393"/>
          </w:tcPr>
          <w:p>
            <w:r>
              <w:t>0.203</w:t>
            </w:r>
          </w:p>
        </w:tc>
        <w:tc>
          <w:tcPr>
            <w:tcW w:type="dxa" w:w="393"/>
          </w:tcPr>
          <w:p>
            <w:r>
              <w:t>Job: Development worker</w:t>
            </w:r>
          </w:p>
        </w:tc>
      </w:tr>
      <w:tr>
        <w:tc>
          <w:tcPr>
            <w:tcW w:type="dxa" w:w="393"/>
          </w:tcPr>
          <w:p>
            <w:r>
              <w:t>56</w:t>
            </w:r>
          </w:p>
        </w:tc>
        <w:tc>
          <w:tcPr>
            <w:tcW w:type="dxa" w:w="393"/>
          </w:tcPr>
          <w:p>
            <w:r>
              <w:t>Team:机电队</w:t>
            </w:r>
          </w:p>
        </w:tc>
        <w:tc>
          <w:tcPr>
            <w:tcW w:type="dxa" w:w="393"/>
          </w:tcPr>
          <w:p>
            <w:r>
              <w:t>Team:机电队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13.00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53.85%</w:t>
            </w:r>
          </w:p>
        </w:tc>
        <w:tc>
          <w:tcPr>
            <w:tcW w:type="dxa" w:w="393"/>
          </w:tcPr>
          <w:p>
            <w:r>
              <w:t>1.538</w:t>
            </w:r>
          </w:p>
        </w:tc>
        <w:tc>
          <w:tcPr>
            <w:tcW w:type="dxa" w:w="393"/>
          </w:tcPr>
          <w:p>
            <w:r>
              <w:t>0.103</w:t>
            </w:r>
          </w:p>
        </w:tc>
        <w:tc>
          <w:tcPr>
            <w:tcW w:type="dxa" w:w="393"/>
          </w:tcPr>
          <w:p>
            <w:r>
              <w:t>53.85%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0.269</w:t>
            </w:r>
          </w:p>
        </w:tc>
        <w:tc>
          <w:tcPr>
            <w:tcW w:type="dxa" w:w="393"/>
          </w:tcPr>
          <w:p>
            <w:r>
              <w:t>0.201</w:t>
            </w:r>
          </w:p>
        </w:tc>
        <w:tc>
          <w:tcPr>
            <w:tcW w:type="dxa" w:w="393"/>
          </w:tcPr>
          <w:p>
            <w:r>
              <w:t>Team: Mechanical and electrical team</w:t>
            </w:r>
          </w:p>
        </w:tc>
      </w:tr>
      <w:tr>
        <w:tc>
          <w:tcPr>
            <w:tcW w:type="dxa" w:w="393"/>
          </w:tcPr>
          <w:p>
            <w:r>
              <w:t>57</w:t>
            </w:r>
          </w:p>
        </w:tc>
        <w:tc>
          <w:tcPr>
            <w:tcW w:type="dxa" w:w="393"/>
          </w:tcPr>
          <w:p>
            <w:r>
              <w:t>Loc:副井</w:t>
            </w:r>
          </w:p>
        </w:tc>
        <w:tc>
          <w:tcPr>
            <w:tcW w:type="dxa" w:w="393"/>
          </w:tcPr>
          <w:p>
            <w:r>
              <w:t>Loc:副井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45.45%</w:t>
            </w:r>
          </w:p>
        </w:tc>
        <w:tc>
          <w:tcPr>
            <w:tcW w:type="dxa" w:w="393"/>
          </w:tcPr>
          <w:p>
            <w:r>
              <w:t>1.455</w:t>
            </w:r>
          </w:p>
        </w:tc>
        <w:tc>
          <w:tcPr>
            <w:tcW w:type="dxa" w:w="393"/>
          </w:tcPr>
          <w:p>
            <w:r>
              <w:t>0.086</w:t>
            </w:r>
          </w:p>
        </w:tc>
        <w:tc>
          <w:tcPr>
            <w:tcW w:type="dxa" w:w="393"/>
          </w:tcPr>
          <w:p>
            <w:r>
              <w:t>45.45%</w:t>
            </w:r>
          </w:p>
        </w:tc>
        <w:tc>
          <w:tcPr>
            <w:tcW w:type="dxa" w:w="393"/>
          </w:tcPr>
          <w:p>
            <w:r>
              <w:t>0.039</w:t>
            </w:r>
          </w:p>
        </w:tc>
        <w:tc>
          <w:tcPr>
            <w:tcW w:type="dxa" w:w="393"/>
          </w:tcPr>
          <w:p>
            <w:r>
              <w:t>0.156</w:t>
            </w:r>
          </w:p>
        </w:tc>
        <w:tc>
          <w:tcPr>
            <w:tcW w:type="dxa" w:w="393"/>
          </w:tcPr>
          <w:p>
            <w:r>
              <w:t>0.227</w:t>
            </w:r>
          </w:p>
        </w:tc>
        <w:tc>
          <w:tcPr>
            <w:tcW w:type="dxa" w:w="393"/>
          </w:tcPr>
          <w:p>
            <w:r>
              <w:t>0.200</w:t>
            </w:r>
          </w:p>
        </w:tc>
        <w:tc>
          <w:tcPr>
            <w:tcW w:type="dxa" w:w="393"/>
          </w:tcPr>
          <w:p>
            <w:r>
              <w:t>Location: Auxiliary shaft</w:t>
            </w:r>
          </w:p>
        </w:tc>
      </w:tr>
      <w:tr>
        <w:tc>
          <w:tcPr>
            <w:tcW w:type="dxa" w:w="393"/>
          </w:tcPr>
          <w:p>
            <w:r>
              <w:t>58</w:t>
            </w:r>
          </w:p>
        </w:tc>
        <w:tc>
          <w:tcPr>
            <w:tcW w:type="dxa" w:w="393"/>
          </w:tcPr>
          <w:p>
            <w:r>
              <w:t>Loc:运输大巷</w:t>
            </w:r>
          </w:p>
        </w:tc>
        <w:tc>
          <w:tcPr>
            <w:tcW w:type="dxa" w:w="393"/>
          </w:tcPr>
          <w:p>
            <w:r>
              <w:t>Loc:运输大巷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1.500</w:t>
            </w:r>
          </w:p>
        </w:tc>
        <w:tc>
          <w:tcPr>
            <w:tcW w:type="dxa" w:w="393"/>
          </w:tcPr>
          <w:p>
            <w:r>
              <w:t>0.043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0.023</w:t>
            </w:r>
          </w:p>
        </w:tc>
        <w:tc>
          <w:tcPr>
            <w:tcW w:type="dxa" w:w="393"/>
          </w:tcPr>
          <w:p>
            <w:r>
              <w:t>0.146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0.200</w:t>
            </w:r>
          </w:p>
        </w:tc>
        <w:tc>
          <w:tcPr>
            <w:tcW w:type="dxa" w:w="393"/>
          </w:tcPr>
          <w:p>
            <w:r>
              <w:t>Location: Main transport roadway</w:t>
            </w:r>
          </w:p>
        </w:tc>
      </w:tr>
      <w:tr>
        <w:tc>
          <w:tcPr>
            <w:tcW w:type="dxa" w:w="393"/>
          </w:tcPr>
          <w:p>
            <w:r>
              <w:t>59</w:t>
            </w:r>
          </w:p>
        </w:tc>
        <w:tc>
          <w:tcPr>
            <w:tcW w:type="dxa" w:w="393"/>
          </w:tcPr>
          <w:p>
            <w:r>
              <w:t>Act:巷修</w:t>
            </w:r>
          </w:p>
        </w:tc>
        <w:tc>
          <w:tcPr>
            <w:tcW w:type="dxa" w:w="393"/>
          </w:tcPr>
          <w:p>
            <w:r>
              <w:t>Act:巷修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16.00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0.164</w:t>
            </w:r>
          </w:p>
        </w:tc>
        <w:tc>
          <w:tcPr>
            <w:tcW w:type="dxa" w:w="393"/>
          </w:tcPr>
          <w:p>
            <w:r>
              <w:t>31.25%</w:t>
            </w:r>
          </w:p>
        </w:tc>
        <w:tc>
          <w:tcPr>
            <w:tcW w:type="dxa" w:w="393"/>
          </w:tcPr>
          <w:p>
            <w:r>
              <w:t>1.312</w:t>
            </w:r>
          </w:p>
        </w:tc>
        <w:tc>
          <w:tcPr>
            <w:tcW w:type="dxa" w:w="393"/>
          </w:tcPr>
          <w:p>
            <w:r>
              <w:t>0.129</w:t>
            </w:r>
          </w:p>
        </w:tc>
        <w:tc>
          <w:tcPr>
            <w:tcW w:type="dxa" w:w="393"/>
          </w:tcPr>
          <w:p>
            <w:r>
              <w:t>31.25%</w:t>
            </w:r>
          </w:p>
        </w:tc>
        <w:tc>
          <w:tcPr>
            <w:tcW w:type="dxa" w:w="393"/>
          </w:tcPr>
          <w:p>
            <w:r>
              <w:t>0.123</w:t>
            </w:r>
          </w:p>
        </w:tc>
        <w:tc>
          <w:tcPr>
            <w:tcW w:type="dxa" w:w="393"/>
          </w:tcPr>
          <w:p>
            <w:r>
              <w:t>0.196</w:t>
            </w:r>
          </w:p>
        </w:tc>
        <w:tc>
          <w:tcPr>
            <w:tcW w:type="dxa" w:w="393"/>
          </w:tcPr>
          <w:p>
            <w:r>
              <w:t>0.156</w:t>
            </w:r>
          </w:p>
        </w:tc>
        <w:tc>
          <w:tcPr>
            <w:tcW w:type="dxa" w:w="393"/>
          </w:tcPr>
          <w:p>
            <w:r>
              <w:t>0.188</w:t>
            </w:r>
          </w:p>
        </w:tc>
        <w:tc>
          <w:tcPr>
            <w:tcW w:type="dxa" w:w="393"/>
          </w:tcPr>
          <w:p>
            <w:r>
              <w:t>Activity: Roadway repair</w:t>
            </w:r>
          </w:p>
        </w:tc>
      </w:tr>
      <w:tr>
        <w:tc>
          <w:tcPr>
            <w:tcW w:type="dxa" w:w="393"/>
          </w:tcPr>
          <w:p>
            <w:r>
              <w:t>60</w:t>
            </w:r>
          </w:p>
        </w:tc>
        <w:tc>
          <w:tcPr>
            <w:tcW w:type="dxa" w:w="393"/>
          </w:tcPr>
          <w:p>
            <w:r>
              <w:t>Team:开拓队</w:t>
            </w:r>
          </w:p>
        </w:tc>
        <w:tc>
          <w:tcPr>
            <w:tcW w:type="dxa" w:w="393"/>
          </w:tcPr>
          <w:p>
            <w:r>
              <w:t>Team:开拓队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29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29.00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34.48%</w:t>
            </w:r>
          </w:p>
        </w:tc>
        <w:tc>
          <w:tcPr>
            <w:tcW w:type="dxa" w:w="393"/>
          </w:tcPr>
          <w:p>
            <w:r>
              <w:t>1.414</w:t>
            </w:r>
          </w:p>
        </w:tc>
        <w:tc>
          <w:tcPr>
            <w:tcW w:type="dxa" w:w="393"/>
          </w:tcPr>
          <w:p>
            <w:r>
              <w:t>0.241</w:t>
            </w:r>
          </w:p>
        </w:tc>
        <w:tc>
          <w:tcPr>
            <w:tcW w:type="dxa" w:w="393"/>
          </w:tcPr>
          <w:p>
            <w:r>
              <w:t>34.48%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0.207</w:t>
            </w:r>
          </w:p>
        </w:tc>
        <w:tc>
          <w:tcPr>
            <w:tcW w:type="dxa" w:w="393"/>
          </w:tcPr>
          <w:p>
            <w:r>
              <w:t>0.178</w:t>
            </w:r>
          </w:p>
        </w:tc>
        <w:tc>
          <w:tcPr>
            <w:tcW w:type="dxa" w:w="393"/>
          </w:tcPr>
          <w:p>
            <w:r>
              <w:t>Team: Development team</w:t>
            </w:r>
          </w:p>
        </w:tc>
      </w:tr>
      <w:tr>
        <w:tc>
          <w:tcPr>
            <w:tcW w:type="dxa" w:w="393"/>
          </w:tcPr>
          <w:p>
            <w:r>
              <w:t>61</w:t>
            </w:r>
          </w:p>
        </w:tc>
        <w:tc>
          <w:tcPr>
            <w:tcW w:type="dxa" w:w="393"/>
          </w:tcPr>
          <w:p>
            <w:r>
              <w:t>Job:电瓶车司机</w:t>
            </w:r>
          </w:p>
        </w:tc>
        <w:tc>
          <w:tcPr>
            <w:tcW w:type="dxa" w:w="393"/>
          </w:tcPr>
          <w:p>
            <w:r>
              <w:t>Job:电瓶车司机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1.500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50.00%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0.174</w:t>
            </w:r>
          </w:p>
        </w:tc>
        <w:tc>
          <w:tcPr>
            <w:tcW w:type="dxa" w:w="393"/>
          </w:tcPr>
          <w:p>
            <w:r>
              <w:t>Job: Battery-locomotive driver</w:t>
            </w:r>
          </w:p>
        </w:tc>
      </w:tr>
      <w:tr>
        <w:tc>
          <w:tcPr>
            <w:tcW w:type="dxa" w:w="393"/>
          </w:tcPr>
          <w:p>
            <w:r>
              <w:t>62</w:t>
            </w:r>
          </w:p>
        </w:tc>
        <w:tc>
          <w:tcPr>
            <w:tcW w:type="dxa" w:w="393"/>
          </w:tcPr>
          <w:p>
            <w:r>
              <w:t>Act:搬运</w:t>
            </w:r>
          </w:p>
        </w:tc>
        <w:tc>
          <w:tcPr>
            <w:tcW w:type="dxa" w:w="393"/>
          </w:tcPr>
          <w:p>
            <w:r>
              <w:t>Act:搬运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20</w:t>
            </w:r>
          </w:p>
        </w:tc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20.00</w:t>
            </w:r>
          </w:p>
        </w:tc>
        <w:tc>
          <w:tcPr>
            <w:tcW w:type="dxa" w:w="393"/>
          </w:tcPr>
          <w:p>
            <w:r>
              <w:t>20.00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0.013</w:t>
            </w:r>
          </w:p>
        </w:tc>
        <w:tc>
          <w:tcPr>
            <w:tcW w:type="dxa" w:w="393"/>
          </w:tcPr>
          <w:p>
            <w:r>
              <w:t>0.172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1.250</w:t>
            </w:r>
          </w:p>
        </w:tc>
        <w:tc>
          <w:tcPr>
            <w:tcW w:type="dxa" w:w="393"/>
          </w:tcPr>
          <w:p>
            <w:r>
              <w:t>0.164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0.166</w:t>
            </w:r>
          </w:p>
        </w:tc>
        <w:tc>
          <w:tcPr>
            <w:tcW w:type="dxa" w:w="393"/>
          </w:tcPr>
          <w:p>
            <w:r>
              <w:t>0.198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0.173</w:t>
            </w:r>
          </w:p>
        </w:tc>
        <w:tc>
          <w:tcPr>
            <w:tcW w:type="dxa" w:w="393"/>
          </w:tcPr>
          <w:p>
            <w:r>
              <w:t>Activity: Material handling</w:t>
            </w:r>
          </w:p>
        </w:tc>
      </w:tr>
      <w:tr>
        <w:tc>
          <w:tcPr>
            <w:tcW w:type="dxa" w:w="393"/>
          </w:tcPr>
          <w:p>
            <w:r>
              <w:t>63</w:t>
            </w:r>
          </w:p>
        </w:tc>
        <w:tc>
          <w:tcPr>
            <w:tcW w:type="dxa" w:w="393"/>
          </w:tcPr>
          <w:p>
            <w:r>
              <w:t>Act:清理</w:t>
            </w:r>
          </w:p>
        </w:tc>
        <w:tc>
          <w:tcPr>
            <w:tcW w:type="dxa" w:w="393"/>
          </w:tcPr>
          <w:p>
            <w:r>
              <w:t>Act:清理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11.00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0.149</w:t>
            </w:r>
          </w:p>
        </w:tc>
        <w:tc>
          <w:tcPr>
            <w:tcW w:type="dxa" w:w="393"/>
          </w:tcPr>
          <w:p>
            <w:r>
              <w:t>36.36%</w:t>
            </w:r>
          </w:p>
        </w:tc>
        <w:tc>
          <w:tcPr>
            <w:tcW w:type="dxa" w:w="393"/>
          </w:tcPr>
          <w:p>
            <w:r>
              <w:t>1.364</w:t>
            </w:r>
          </w:p>
        </w:tc>
        <w:tc>
          <w:tcPr>
            <w:tcW w:type="dxa" w:w="393"/>
          </w:tcPr>
          <w:p>
            <w:r>
              <w:t>0.086</w:t>
            </w:r>
          </w:p>
        </w:tc>
        <w:tc>
          <w:tcPr>
            <w:tcW w:type="dxa" w:w="393"/>
          </w:tcPr>
          <w:p>
            <w:r>
              <w:t>36.36%</w:t>
            </w:r>
          </w:p>
        </w:tc>
        <w:tc>
          <w:tcPr>
            <w:tcW w:type="dxa" w:w="393"/>
          </w:tcPr>
          <w:p>
            <w:r>
              <w:t>0.062</w:t>
            </w:r>
          </w:p>
        </w:tc>
        <w:tc>
          <w:tcPr>
            <w:tcW w:type="dxa" w:w="393"/>
          </w:tcPr>
          <w:p>
            <w:r>
              <w:t>0.108</w:t>
            </w:r>
          </w:p>
        </w:tc>
        <w:tc>
          <w:tcPr>
            <w:tcW w:type="dxa" w:w="393"/>
          </w:tcPr>
          <w:p>
            <w:r>
              <w:t>0.182</w:t>
            </w:r>
          </w:p>
        </w:tc>
        <w:tc>
          <w:tcPr>
            <w:tcW w:type="dxa" w:w="393"/>
          </w:tcPr>
          <w:p>
            <w:r>
              <w:t>0.168</w:t>
            </w:r>
          </w:p>
        </w:tc>
        <w:tc>
          <w:tcPr>
            <w:tcW w:type="dxa" w:w="393"/>
          </w:tcPr>
          <w:p>
            <w:r>
              <w:t>Activity: Cleanup</w:t>
            </w:r>
          </w:p>
        </w:tc>
      </w:tr>
      <w:tr>
        <w:tc>
          <w:tcPr>
            <w:tcW w:type="dxa" w:w="393"/>
          </w:tcPr>
          <w:p>
            <w:r>
              <w:t>64</w:t>
            </w:r>
          </w:p>
        </w:tc>
        <w:tc>
          <w:tcPr>
            <w:tcW w:type="dxa" w:w="393"/>
          </w:tcPr>
          <w:p>
            <w:r>
              <w:t>Team:修护队</w:t>
            </w:r>
          </w:p>
        </w:tc>
        <w:tc>
          <w:tcPr>
            <w:tcW w:type="dxa" w:w="393"/>
          </w:tcPr>
          <w:p>
            <w:r>
              <w:t>Team:修护队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25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25.00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28.00%</w:t>
            </w:r>
          </w:p>
        </w:tc>
        <w:tc>
          <w:tcPr>
            <w:tcW w:type="dxa" w:w="393"/>
          </w:tcPr>
          <w:p>
            <w:r>
              <w:t>1.320</w:t>
            </w:r>
          </w:p>
        </w:tc>
        <w:tc>
          <w:tcPr>
            <w:tcW w:type="dxa" w:w="393"/>
          </w:tcPr>
          <w:p>
            <w:r>
              <w:t>0.207</w:t>
            </w:r>
          </w:p>
        </w:tc>
        <w:tc>
          <w:tcPr>
            <w:tcW w:type="dxa" w:w="393"/>
          </w:tcPr>
          <w:p>
            <w:r>
              <w:t>28.00%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0.160</w:t>
            </w:r>
          </w:p>
        </w:tc>
        <w:tc>
          <w:tcPr>
            <w:tcW w:type="dxa" w:w="393"/>
          </w:tcPr>
          <w:p>
            <w:r>
              <w:t>0.146</w:t>
            </w:r>
          </w:p>
        </w:tc>
        <w:tc>
          <w:tcPr>
            <w:tcW w:type="dxa" w:w="393"/>
          </w:tcPr>
          <w:p>
            <w:r>
              <w:t>Team: Roadway support team</w:t>
            </w:r>
          </w:p>
        </w:tc>
      </w:tr>
      <w:tr>
        <w:tc>
          <w:tcPr>
            <w:tcW w:type="dxa" w:w="393"/>
          </w:tcPr>
          <w:p>
            <w:r>
              <w:t>65</w:t>
            </w:r>
          </w:p>
        </w:tc>
        <w:tc>
          <w:tcPr>
            <w:tcW w:type="dxa" w:w="393"/>
          </w:tcPr>
          <w:p>
            <w:r>
              <w:t>Team:准备队</w:t>
            </w:r>
          </w:p>
        </w:tc>
        <w:tc>
          <w:tcPr>
            <w:tcW w:type="dxa" w:w="393"/>
          </w:tcPr>
          <w:p>
            <w:r>
              <w:t>Team:准备队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40.00%</w:t>
            </w:r>
          </w:p>
        </w:tc>
        <w:tc>
          <w:tcPr>
            <w:tcW w:type="dxa" w:w="393"/>
          </w:tcPr>
          <w:p>
            <w:r>
              <w:t>1.400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40.00%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0.200</w:t>
            </w:r>
          </w:p>
        </w:tc>
        <w:tc>
          <w:tcPr>
            <w:tcW w:type="dxa" w:w="393"/>
          </w:tcPr>
          <w:p>
            <w:r>
              <w:t>0.139</w:t>
            </w:r>
          </w:p>
        </w:tc>
        <w:tc>
          <w:tcPr>
            <w:tcW w:type="dxa" w:w="393"/>
          </w:tcPr>
          <w:p>
            <w:r>
              <w:t>Team: Preparation team</w:t>
            </w:r>
          </w:p>
        </w:tc>
      </w:tr>
      <w:tr>
        <w:tc>
          <w:tcPr>
            <w:tcW w:type="dxa" w:w="393"/>
          </w:tcPr>
          <w:p>
            <w:r>
              <w:t>66</w:t>
            </w:r>
          </w:p>
        </w:tc>
        <w:tc>
          <w:tcPr>
            <w:tcW w:type="dxa" w:w="393"/>
          </w:tcPr>
          <w:p>
            <w:r>
              <w:t>Loc:石门</w:t>
            </w:r>
          </w:p>
        </w:tc>
        <w:tc>
          <w:tcPr>
            <w:tcW w:type="dxa" w:w="393"/>
          </w:tcPr>
          <w:p>
            <w:r>
              <w:t>Loc:石门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1.333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0.053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0.123</w:t>
            </w:r>
          </w:p>
        </w:tc>
        <w:tc>
          <w:tcPr>
            <w:tcW w:type="dxa" w:w="393"/>
          </w:tcPr>
          <w:p>
            <w:r>
              <w:t>Location: Rock cross-cut</w:t>
            </w:r>
          </w:p>
        </w:tc>
      </w:tr>
      <w:tr>
        <w:tc>
          <w:tcPr>
            <w:tcW w:type="dxa" w:w="393"/>
          </w:tcPr>
          <w:p>
            <w:r>
              <w:t>67</w:t>
            </w:r>
          </w:p>
        </w:tc>
        <w:tc>
          <w:tcPr>
            <w:tcW w:type="dxa" w:w="393"/>
          </w:tcPr>
          <w:p>
            <w:r>
              <w:t>Loc:抽采巷</w:t>
            </w:r>
          </w:p>
        </w:tc>
        <w:tc>
          <w:tcPr>
            <w:tcW w:type="dxa" w:w="393"/>
          </w:tcPr>
          <w:p>
            <w:r>
              <w:t>Loc:抽采巷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1.333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0.025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0.118</w:t>
            </w:r>
          </w:p>
        </w:tc>
        <w:tc>
          <w:tcPr>
            <w:tcW w:type="dxa" w:w="393"/>
          </w:tcPr>
          <w:p>
            <w:r>
              <w:t>Location: Gas drainage roadway</w:t>
            </w:r>
          </w:p>
        </w:tc>
      </w:tr>
      <w:tr>
        <w:tc>
          <w:tcPr>
            <w:tcW w:type="dxa" w:w="393"/>
          </w:tcPr>
          <w:p>
            <w:r>
              <w:t>68</w:t>
            </w:r>
          </w:p>
        </w:tc>
        <w:tc>
          <w:tcPr>
            <w:tcW w:type="dxa" w:w="393"/>
          </w:tcPr>
          <w:p>
            <w:r>
              <w:t>Body:背</w:t>
            </w:r>
          </w:p>
        </w:tc>
        <w:tc>
          <w:tcPr>
            <w:tcW w:type="dxa" w:w="393"/>
          </w:tcPr>
          <w:p>
            <w:r>
              <w:t>Body:背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0.180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1.333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0.024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0.118</w:t>
            </w:r>
          </w:p>
        </w:tc>
        <w:tc>
          <w:tcPr>
            <w:tcW w:type="dxa" w:w="393"/>
          </w:tcPr>
          <w:p>
            <w:r>
              <w:t>Body: Back</w:t>
            </w:r>
          </w:p>
        </w:tc>
      </w:tr>
      <w:tr>
        <w:tc>
          <w:tcPr>
            <w:tcW w:type="dxa" w:w="393"/>
          </w:tcPr>
          <w:p>
            <w:r>
              <w:t>69</w:t>
            </w:r>
          </w:p>
        </w:tc>
        <w:tc>
          <w:tcPr>
            <w:tcW w:type="dxa" w:w="393"/>
          </w:tcPr>
          <w:p>
            <w:r>
              <w:t>HazardMode:崴</w:t>
            </w:r>
          </w:p>
        </w:tc>
        <w:tc>
          <w:tcPr>
            <w:tcW w:type="dxa" w:w="393"/>
          </w:tcPr>
          <w:p>
            <w:r>
              <w:t>HazardMode:崴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3.000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0.158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1.333</w:t>
            </w:r>
          </w:p>
        </w:tc>
        <w:tc>
          <w:tcPr>
            <w:tcW w:type="dxa" w:w="393"/>
          </w:tcPr>
          <w:p>
            <w:r>
              <w:t>0.017</w:t>
            </w:r>
          </w:p>
        </w:tc>
        <w:tc>
          <w:tcPr>
            <w:tcW w:type="dxa" w:w="393"/>
          </w:tcPr>
          <w:p>
            <w:r>
              <w:t>33.33%</w:t>
            </w:r>
          </w:p>
        </w:tc>
        <w:tc>
          <w:tcPr>
            <w:tcW w:type="dxa" w:w="393"/>
          </w:tcPr>
          <w:p>
            <w:r>
              <w:t>0.022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0.167</w:t>
            </w:r>
          </w:p>
        </w:tc>
        <w:tc>
          <w:tcPr>
            <w:tcW w:type="dxa" w:w="393"/>
          </w:tcPr>
          <w:p>
            <w:r>
              <w:t>0.117</w:t>
            </w:r>
          </w:p>
        </w:tc>
        <w:tc>
          <w:tcPr>
            <w:tcW w:type="dxa" w:w="393"/>
          </w:tcPr>
          <w:p>
            <w:r>
              <w:t>HazardMode: Sprain/twist</w:t>
            </w:r>
          </w:p>
        </w:tc>
      </w:tr>
      <w:tr>
        <w:tc>
          <w:tcPr>
            <w:tcW w:type="dxa" w:w="393"/>
          </w:tcPr>
          <w:p>
            <w:r>
              <w:t>70</w:t>
            </w:r>
          </w:p>
        </w:tc>
        <w:tc>
          <w:tcPr>
            <w:tcW w:type="dxa" w:w="393"/>
          </w:tcPr>
          <w:p>
            <w:r>
              <w:t>Body:腰</w:t>
            </w:r>
          </w:p>
        </w:tc>
        <w:tc>
          <w:tcPr>
            <w:tcW w:type="dxa" w:w="393"/>
          </w:tcPr>
          <w:p>
            <w:r>
              <w:t>Body:腰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0.227</w:t>
            </w:r>
          </w:p>
        </w:tc>
        <w:tc>
          <w:tcPr>
            <w:tcW w:type="dxa" w:w="393"/>
          </w:tcPr>
          <w:p>
            <w:r>
              <w:t>25.00%</w:t>
            </w:r>
          </w:p>
        </w:tc>
        <w:tc>
          <w:tcPr>
            <w:tcW w:type="dxa" w:w="393"/>
          </w:tcPr>
          <w:p>
            <w:r>
              <w:t>1.500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25.00%</w:t>
            </w:r>
          </w:p>
        </w:tc>
        <w:tc>
          <w:tcPr>
            <w:tcW w:type="dxa" w:w="393"/>
          </w:tcPr>
          <w:p>
            <w:r>
              <w:t>0.030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0.250</w:t>
            </w:r>
          </w:p>
        </w:tc>
        <w:tc>
          <w:tcPr>
            <w:tcW w:type="dxa" w:w="393"/>
          </w:tcPr>
          <w:p>
            <w:r>
              <w:t>0.114</w:t>
            </w:r>
          </w:p>
        </w:tc>
        <w:tc>
          <w:tcPr>
            <w:tcW w:type="dxa" w:w="393"/>
          </w:tcPr>
          <w:p>
            <w:r>
              <w:t>Body: Lower back</w:t>
            </w:r>
          </w:p>
        </w:tc>
      </w:tr>
      <w:tr>
        <w:tc>
          <w:tcPr>
            <w:tcW w:type="dxa" w:w="393"/>
          </w:tcPr>
          <w:p>
            <w:r>
              <w:t>71</w:t>
            </w:r>
          </w:p>
        </w:tc>
        <w:tc>
          <w:tcPr>
            <w:tcW w:type="dxa" w:w="393"/>
          </w:tcPr>
          <w:p>
            <w:r>
              <w:t>Job:准备工</w:t>
            </w:r>
          </w:p>
        </w:tc>
        <w:tc>
          <w:tcPr>
            <w:tcW w:type="dxa" w:w="393"/>
          </w:tcPr>
          <w:p>
            <w:r>
              <w:t>Job:准备工</w:t>
            </w:r>
          </w:p>
        </w:tc>
        <w:tc>
          <w:tcPr>
            <w:tcW w:type="dxa" w:w="393"/>
          </w:tcPr>
          <w:p>
            <w:r>
              <w:t>Job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0.037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1.200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0.039</w:t>
            </w:r>
          </w:p>
        </w:tc>
        <w:tc>
          <w:tcPr>
            <w:tcW w:type="dxa" w:w="393"/>
          </w:tcPr>
          <w:p>
            <w:r>
              <w:t>0.142</w:t>
            </w:r>
          </w:p>
        </w:tc>
        <w:tc>
          <w:tcPr>
            <w:tcW w:type="dxa" w:w="393"/>
          </w:tcPr>
          <w:p>
            <w:r>
              <w:t>0.100</w:t>
            </w:r>
          </w:p>
        </w:tc>
        <w:tc>
          <w:tcPr>
            <w:tcW w:type="dxa" w:w="393"/>
          </w:tcPr>
          <w:p>
            <w:r>
              <w:t>0.103</w:t>
            </w:r>
          </w:p>
        </w:tc>
        <w:tc>
          <w:tcPr>
            <w:tcW w:type="dxa" w:w="393"/>
          </w:tcPr>
          <w:p>
            <w:r>
              <w:t>Job: Preparation worker</w:t>
            </w:r>
          </w:p>
        </w:tc>
      </w:tr>
      <w:tr>
        <w:tc>
          <w:tcPr>
            <w:tcW w:type="dxa" w:w="393"/>
          </w:tcPr>
          <w:p>
            <w:r>
              <w:t>72</w:t>
            </w:r>
          </w:p>
        </w:tc>
        <w:tc>
          <w:tcPr>
            <w:tcW w:type="dxa" w:w="393"/>
          </w:tcPr>
          <w:p>
            <w:r>
              <w:t>Loc:开拓迎头</w:t>
            </w:r>
          </w:p>
        </w:tc>
        <w:tc>
          <w:tcPr>
            <w:tcW w:type="dxa" w:w="393"/>
          </w:tcPr>
          <w:p>
            <w:r>
              <w:t>Loc:开拓迎头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22.22%</w:t>
            </w:r>
          </w:p>
        </w:tc>
        <w:tc>
          <w:tcPr>
            <w:tcW w:type="dxa" w:w="393"/>
          </w:tcPr>
          <w:p>
            <w:r>
              <w:t>1.222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22.22%</w:t>
            </w:r>
          </w:p>
        </w:tc>
        <w:tc>
          <w:tcPr>
            <w:tcW w:type="dxa" w:w="393"/>
          </w:tcPr>
          <w:p>
            <w:r>
              <w:t>0.032</w:t>
            </w:r>
          </w:p>
        </w:tc>
        <w:tc>
          <w:tcPr>
            <w:tcW w:type="dxa" w:w="393"/>
          </w:tcPr>
          <w:p>
            <w:r>
              <w:t>0.024</w:t>
            </w:r>
          </w:p>
        </w:tc>
        <w:tc>
          <w:tcPr>
            <w:tcW w:type="dxa" w:w="393"/>
          </w:tcPr>
          <w:p>
            <w:r>
              <w:t>0.111</w:t>
            </w:r>
          </w:p>
        </w:tc>
        <w:tc>
          <w:tcPr>
            <w:tcW w:type="dxa" w:w="393"/>
          </w:tcPr>
          <w:p>
            <w:r>
              <w:t>0.100</w:t>
            </w:r>
          </w:p>
        </w:tc>
        <w:tc>
          <w:tcPr>
            <w:tcW w:type="dxa" w:w="393"/>
          </w:tcPr>
          <w:p>
            <w:r>
              <w:t>Location: Development face</w:t>
            </w:r>
          </w:p>
        </w:tc>
      </w:tr>
      <w:tr>
        <w:tc>
          <w:tcPr>
            <w:tcW w:type="dxa" w:w="393"/>
          </w:tcPr>
          <w:p>
            <w:r>
              <w:t>73</w:t>
            </w:r>
          </w:p>
        </w:tc>
        <w:tc>
          <w:tcPr>
            <w:tcW w:type="dxa" w:w="393"/>
          </w:tcPr>
          <w:p>
            <w:r>
              <w:t>Loc:运输上山</w:t>
            </w:r>
          </w:p>
        </w:tc>
        <w:tc>
          <w:tcPr>
            <w:tcW w:type="dxa" w:w="393"/>
          </w:tcPr>
          <w:p>
            <w:r>
              <w:t>Loc:运输上山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5.000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1.200</w:t>
            </w:r>
          </w:p>
        </w:tc>
        <w:tc>
          <w:tcPr>
            <w:tcW w:type="dxa" w:w="393"/>
          </w:tcPr>
          <w:p>
            <w:r>
              <w:t>0.034</w:t>
            </w:r>
          </w:p>
        </w:tc>
        <w:tc>
          <w:tcPr>
            <w:tcW w:type="dxa" w:w="393"/>
          </w:tcPr>
          <w:p>
            <w:r>
              <w:t>20.00%</w:t>
            </w:r>
          </w:p>
        </w:tc>
        <w:tc>
          <w:tcPr>
            <w:tcW w:type="dxa" w:w="393"/>
          </w:tcPr>
          <w:p>
            <w:r>
              <w:t>0.016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0.100</w:t>
            </w:r>
          </w:p>
        </w:tc>
        <w:tc>
          <w:tcPr>
            <w:tcW w:type="dxa" w:w="393"/>
          </w:tcPr>
          <w:p>
            <w:r>
              <w:t>0.087</w:t>
            </w:r>
          </w:p>
        </w:tc>
        <w:tc>
          <w:tcPr>
            <w:tcW w:type="dxa" w:w="393"/>
          </w:tcPr>
          <w:p>
            <w:r>
              <w:t>Location: Transport uphill roadway</w:t>
            </w:r>
          </w:p>
        </w:tc>
      </w:tr>
      <w:tr>
        <w:tc>
          <w:tcPr>
            <w:tcW w:type="dxa" w:w="393"/>
          </w:tcPr>
          <w:p>
            <w:r>
              <w:t>74</w:t>
            </w:r>
          </w:p>
        </w:tc>
        <w:tc>
          <w:tcPr>
            <w:tcW w:type="dxa" w:w="393"/>
          </w:tcPr>
          <w:p>
            <w:r>
              <w:t>Loc:联络巷</w:t>
            </w:r>
          </w:p>
        </w:tc>
        <w:tc>
          <w:tcPr>
            <w:tcW w:type="dxa" w:w="393"/>
          </w:tcPr>
          <w:p>
            <w:r>
              <w:t>Loc:联络巷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7.000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0.133</w:t>
            </w:r>
          </w:p>
        </w:tc>
        <w:tc>
          <w:tcPr>
            <w:tcW w:type="dxa" w:w="393"/>
          </w:tcPr>
          <w:p>
            <w:r>
              <w:t>14.29%</w:t>
            </w:r>
          </w:p>
        </w:tc>
        <w:tc>
          <w:tcPr>
            <w:tcW w:type="dxa" w:w="393"/>
          </w:tcPr>
          <w:p>
            <w:r>
              <w:t>1.143</w:t>
            </w:r>
          </w:p>
        </w:tc>
        <w:tc>
          <w:tcPr>
            <w:tcW w:type="dxa" w:w="393"/>
          </w:tcPr>
          <w:p>
            <w:r>
              <w:t>0.052</w:t>
            </w:r>
          </w:p>
        </w:tc>
        <w:tc>
          <w:tcPr>
            <w:tcW w:type="dxa" w:w="393"/>
          </w:tcPr>
          <w:p>
            <w:r>
              <w:t>14.29%</w:t>
            </w:r>
          </w:p>
        </w:tc>
        <w:tc>
          <w:tcPr>
            <w:tcW w:type="dxa" w:w="393"/>
          </w:tcPr>
          <w:p>
            <w:r>
              <w:t>0.024</w:t>
            </w:r>
          </w:p>
        </w:tc>
        <w:tc>
          <w:tcPr>
            <w:tcW w:type="dxa" w:w="393"/>
          </w:tcPr>
          <w:p>
            <w:r>
              <w:t>0.118</w:t>
            </w:r>
          </w:p>
        </w:tc>
        <w:tc>
          <w:tcPr>
            <w:tcW w:type="dxa" w:w="393"/>
          </w:tcPr>
          <w:p>
            <w:r>
              <w:t>0.071</w:t>
            </w:r>
          </w:p>
        </w:tc>
        <w:tc>
          <w:tcPr>
            <w:tcW w:type="dxa" w:w="393"/>
          </w:tcPr>
          <w:p>
            <w:r>
              <w:t>0.082</w:t>
            </w:r>
          </w:p>
        </w:tc>
        <w:tc>
          <w:tcPr>
            <w:tcW w:type="dxa" w:w="393"/>
          </w:tcPr>
          <w:p>
            <w:r>
              <w:t>Location: Connection roadway</w:t>
            </w:r>
          </w:p>
        </w:tc>
      </w:tr>
      <w:tr>
        <w:tc>
          <w:tcPr>
            <w:tcW w:type="dxa" w:w="393"/>
          </w:tcPr>
          <w:p>
            <w:r>
              <w:t>75</w:t>
            </w:r>
          </w:p>
        </w:tc>
        <w:tc>
          <w:tcPr>
            <w:tcW w:type="dxa" w:w="393"/>
          </w:tcPr>
          <w:p>
            <w:r>
              <w:t>HazardMode:刮</w:t>
            </w:r>
          </w:p>
        </w:tc>
        <w:tc>
          <w:tcPr>
            <w:tcW w:type="dxa" w:w="393"/>
          </w:tcPr>
          <w:p>
            <w:r>
              <w:t>HazardMode:刮</w:t>
            </w:r>
          </w:p>
        </w:tc>
        <w:tc>
          <w:tcPr>
            <w:tcW w:type="dxa" w:w="393"/>
          </w:tcPr>
          <w:p>
            <w:r>
              <w:t>HazardMode</w:t>
            </w:r>
          </w:p>
        </w:tc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6.000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0.153</w:t>
            </w:r>
          </w:p>
        </w:tc>
        <w:tc>
          <w:tcPr>
            <w:tcW w:type="dxa" w:w="393"/>
          </w:tcPr>
          <w:p>
            <w:r>
              <w:t>16.67%</w:t>
            </w:r>
          </w:p>
        </w:tc>
        <w:tc>
          <w:tcPr>
            <w:tcW w:type="dxa" w:w="393"/>
          </w:tcPr>
          <w:p>
            <w:r>
              <w:t>1.167</w:t>
            </w:r>
          </w:p>
        </w:tc>
        <w:tc>
          <w:tcPr>
            <w:tcW w:type="dxa" w:w="393"/>
          </w:tcPr>
          <w:p>
            <w:r>
              <w:t>0.043</w:t>
            </w:r>
          </w:p>
        </w:tc>
        <w:tc>
          <w:tcPr>
            <w:tcW w:type="dxa" w:w="393"/>
          </w:tcPr>
          <w:p>
            <w:r>
              <w:t>16.67%</w:t>
            </w:r>
          </w:p>
        </w:tc>
        <w:tc>
          <w:tcPr>
            <w:tcW w:type="dxa" w:w="393"/>
          </w:tcPr>
          <w:p>
            <w:r>
              <w:t>0.050</w:t>
            </w:r>
          </w:p>
        </w:tc>
        <w:tc>
          <w:tcPr>
            <w:tcW w:type="dxa" w:w="393"/>
          </w:tcPr>
          <w:p>
            <w:r>
              <w:t>0.024</w:t>
            </w:r>
          </w:p>
        </w:tc>
        <w:tc>
          <w:tcPr>
            <w:tcW w:type="dxa" w:w="393"/>
          </w:tcPr>
          <w:p>
            <w:r>
              <w:t>0.083</w:t>
            </w:r>
          </w:p>
        </w:tc>
        <w:tc>
          <w:tcPr>
            <w:tcW w:type="dxa" w:w="393"/>
          </w:tcPr>
          <w:p>
            <w:r>
              <w:t>0.078</w:t>
            </w:r>
          </w:p>
        </w:tc>
        <w:tc>
          <w:tcPr>
            <w:tcW w:type="dxa" w:w="393"/>
          </w:tcPr>
          <w:p>
            <w:r>
              <w:t>HazardMode: Scraping</w:t>
            </w:r>
          </w:p>
        </w:tc>
      </w:tr>
      <w:tr>
        <w:tc>
          <w:tcPr>
            <w:tcW w:type="dxa" w:w="393"/>
          </w:tcPr>
          <w:p>
            <w:r>
              <w:t>76</w:t>
            </w:r>
          </w:p>
        </w:tc>
        <w:tc>
          <w:tcPr>
            <w:tcW w:type="dxa" w:w="393"/>
          </w:tcPr>
          <w:p>
            <w:r>
              <w:t>Act:推车</w:t>
            </w:r>
          </w:p>
        </w:tc>
        <w:tc>
          <w:tcPr>
            <w:tcW w:type="dxa" w:w="393"/>
          </w:tcPr>
          <w:p>
            <w:r>
              <w:t>Act:推车</w:t>
            </w:r>
          </w:p>
        </w:tc>
        <w:tc>
          <w:tcPr>
            <w:tcW w:type="dxa" w:w="393"/>
          </w:tcPr>
          <w:p>
            <w:r>
              <w:t>Act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9.000</w:t>
            </w:r>
          </w:p>
        </w:tc>
        <w:tc>
          <w:tcPr>
            <w:tcW w:type="dxa" w:w="393"/>
          </w:tcPr>
          <w:p>
            <w:r>
              <w:t>0.011</w:t>
            </w:r>
          </w:p>
        </w:tc>
        <w:tc>
          <w:tcPr>
            <w:tcW w:type="dxa" w:w="393"/>
          </w:tcPr>
          <w:p>
            <w:r>
              <w:t>0.003</w:t>
            </w:r>
          </w:p>
        </w:tc>
        <w:tc>
          <w:tcPr>
            <w:tcW w:type="dxa" w:w="393"/>
          </w:tcPr>
          <w:p>
            <w:r>
              <w:t>0.141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0.069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0.094</w:t>
            </w:r>
          </w:p>
        </w:tc>
        <w:tc>
          <w:tcPr>
            <w:tcW w:type="dxa" w:w="393"/>
          </w:tcPr>
          <w:p>
            <w:r>
              <w:t>0.044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0.043</w:t>
            </w:r>
          </w:p>
        </w:tc>
        <w:tc>
          <w:tcPr>
            <w:tcW w:type="dxa" w:w="393"/>
          </w:tcPr>
          <w:p>
            <w:r>
              <w:t>Activity: Cart pushing</w:t>
            </w:r>
          </w:p>
        </w:tc>
      </w:tr>
      <w:tr>
        <w:tc>
          <w:tcPr>
            <w:tcW w:type="dxa" w:w="393"/>
          </w:tcPr>
          <w:p>
            <w:r>
              <w:t>77</w:t>
            </w:r>
          </w:p>
        </w:tc>
        <w:tc>
          <w:tcPr>
            <w:tcW w:type="dxa" w:w="393"/>
          </w:tcPr>
          <w:p>
            <w:r>
              <w:t>Team:安装队</w:t>
            </w:r>
          </w:p>
        </w:tc>
        <w:tc>
          <w:tcPr>
            <w:tcW w:type="dxa" w:w="393"/>
          </w:tcPr>
          <w:p>
            <w:r>
              <w:t>Team:安装队</w:t>
            </w:r>
          </w:p>
        </w:tc>
        <w:tc>
          <w:tcPr>
            <w:tcW w:type="dxa" w:w="393"/>
          </w:tcPr>
          <w:p>
            <w:r>
              <w:t>Team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4.000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0.026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Team: Installation team</w:t>
            </w:r>
          </w:p>
        </w:tc>
      </w:tr>
      <w:tr>
        <w:tc>
          <w:tcPr>
            <w:tcW w:type="dxa" w:w="393"/>
          </w:tcPr>
          <w:p>
            <w:r>
              <w:t>78</w:t>
            </w:r>
          </w:p>
        </w:tc>
        <w:tc>
          <w:tcPr>
            <w:tcW w:type="dxa" w:w="393"/>
          </w:tcPr>
          <w:p>
            <w:r>
              <w:t>Loc:车场</w:t>
            </w:r>
          </w:p>
        </w:tc>
        <w:tc>
          <w:tcPr>
            <w:tcW w:type="dxa" w:w="393"/>
          </w:tcPr>
          <w:p>
            <w:r>
              <w:t>Loc:车场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0.125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0.007</w:t>
            </w:r>
          </w:p>
        </w:tc>
        <w:tc>
          <w:tcPr>
            <w:tcW w:type="dxa" w:w="393"/>
          </w:tcPr>
          <w:p>
            <w:r>
              <w:t>0.018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0.006</w:t>
            </w:r>
          </w:p>
        </w:tc>
        <w:tc>
          <w:tcPr>
            <w:tcW w:type="dxa" w:w="393"/>
          </w:tcPr>
          <w:p>
            <w:r>
              <w:t>Location: Siding yard</w:t>
            </w:r>
          </w:p>
        </w:tc>
      </w:tr>
      <w:tr>
        <w:tc>
          <w:tcPr>
            <w:tcW w:type="dxa" w:w="393"/>
          </w:tcPr>
          <w:p>
            <w:r>
              <w:t>79</w:t>
            </w:r>
          </w:p>
        </w:tc>
        <w:tc>
          <w:tcPr>
            <w:tcW w:type="dxa" w:w="393"/>
          </w:tcPr>
          <w:p>
            <w:r>
              <w:t>Loc:回风大巷</w:t>
            </w:r>
          </w:p>
        </w:tc>
        <w:tc>
          <w:tcPr>
            <w:tcW w:type="dxa" w:w="393"/>
          </w:tcPr>
          <w:p>
            <w:r>
              <w:t>Loc:回风大巷</w:t>
            </w:r>
          </w:p>
        </w:tc>
        <w:tc>
          <w:tcPr>
            <w:tcW w:type="dxa" w:w="393"/>
          </w:tcPr>
          <w:p>
            <w:r>
              <w:t>Loc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2.000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0.116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0.010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0.005</w:t>
            </w:r>
          </w:p>
        </w:tc>
        <w:tc>
          <w:tcPr>
            <w:tcW w:type="dxa" w:w="393"/>
          </w:tcPr>
          <w:p>
            <w:r>
              <w:t>Location: Return airway</w:t>
            </w:r>
          </w:p>
        </w:tc>
      </w:tr>
      <w:tr>
        <w:tc>
          <w:tcPr>
            <w:tcW w:type="dxa" w:w="393"/>
          </w:tcPr>
          <w:p>
            <w:r>
              <w:t>80</w:t>
            </w:r>
          </w:p>
        </w:tc>
        <w:tc>
          <w:tcPr>
            <w:tcW w:type="dxa" w:w="393"/>
          </w:tcPr>
          <w:p>
            <w:r>
              <w:t>InjuryForm:聋</w:t>
            </w:r>
          </w:p>
        </w:tc>
        <w:tc>
          <w:tcPr>
            <w:tcW w:type="dxa" w:w="393"/>
          </w:tcPr>
          <w:p>
            <w:r>
              <w:t>InjuryForm:聋</w:t>
            </w:r>
          </w:p>
        </w:tc>
        <w:tc>
          <w:tcPr>
            <w:tcW w:type="dxa" w:w="393"/>
          </w:tcPr>
          <w:p>
            <w:r>
              <w:t>InjuryForm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0.183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0.009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InjuryForm: Hearing loss</w:t>
            </w:r>
          </w:p>
        </w:tc>
      </w:tr>
      <w:tr>
        <w:tc>
          <w:tcPr>
            <w:tcW w:type="dxa" w:w="393"/>
          </w:tcPr>
          <w:p>
            <w:r>
              <w:t>81</w:t>
            </w:r>
          </w:p>
        </w:tc>
        <w:tc>
          <w:tcPr>
            <w:tcW w:type="dxa" w:w="393"/>
          </w:tcPr>
          <w:p>
            <w:r>
              <w:t>Body:下身</w:t>
            </w:r>
          </w:p>
        </w:tc>
        <w:tc>
          <w:tcPr>
            <w:tcW w:type="dxa" w:w="393"/>
          </w:tcPr>
          <w:p>
            <w:r>
              <w:t>Body:下身</w:t>
            </w:r>
          </w:p>
        </w:tc>
        <w:tc>
          <w:tcPr>
            <w:tcW w:type="dxa" w:w="393"/>
          </w:tcPr>
          <w:p>
            <w:r>
              <w:t>Body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0.004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0.184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1.000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0.00%</w:t>
            </w:r>
          </w:p>
        </w:tc>
        <w:tc>
          <w:tcPr>
            <w:tcW w:type="dxa" w:w="393"/>
          </w:tcPr>
          <w:p>
            <w:r>
              <w:t>0.008</w:t>
            </w:r>
          </w:p>
        </w:tc>
        <w:tc>
          <w:tcPr>
            <w:tcW w:type="dxa" w:w="393"/>
          </w:tcPr>
          <w:p>
            <w:r>
              <w:t>0.001</w:t>
            </w:r>
          </w:p>
        </w:tc>
        <w:tc>
          <w:tcPr>
            <w:tcW w:type="dxa" w:w="393"/>
          </w:tcPr>
          <w:p>
            <w:r>
              <w:t>0.000</w:t>
            </w:r>
          </w:p>
        </w:tc>
        <w:tc>
          <w:tcPr>
            <w:tcW w:type="dxa" w:w="393"/>
          </w:tcPr>
          <w:p>
            <w:r>
              <w:t>0.002</w:t>
            </w:r>
          </w:p>
        </w:tc>
        <w:tc>
          <w:tcPr>
            <w:tcW w:type="dxa" w:w="393"/>
          </w:tcPr>
          <w:p>
            <w:r>
              <w:t>Body: Lower body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
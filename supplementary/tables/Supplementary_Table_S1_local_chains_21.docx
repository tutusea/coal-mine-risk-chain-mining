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Calibri" w:hAnsi="Calibri"/>
          <w:sz w:val="20"/>
        </w:rPr>
        <w:t>Supplementary Table S1. High-risk local chains (n =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Rank</w:t>
            </w:r>
          </w:p>
        </w:tc>
        <w:tc>
          <w:tcPr>
            <w:tcW w:type="dxa" w:w="720"/>
          </w:tcPr>
          <w:p>
            <w:r>
              <w:t>Local chain (English)</w:t>
            </w:r>
          </w:p>
        </w:tc>
        <w:tc>
          <w:tcPr>
            <w:tcW w:type="dxa" w:w="720"/>
          </w:tcPr>
          <w:p>
            <w:r>
              <w:t>Local chain (original)</w:t>
            </w:r>
          </w:p>
        </w:tc>
        <w:tc>
          <w:tcPr>
            <w:tcW w:type="dxa" w:w="720"/>
          </w:tcPr>
          <w:p>
            <w:r>
              <w:t>Chain template</w:t>
            </w:r>
          </w:p>
        </w:tc>
        <w:tc>
          <w:tcPr>
            <w:tcW w:type="dxa" w:w="720"/>
          </w:tcPr>
          <w:p>
            <w:r>
              <w:t>Chain type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Proportion</w:t>
            </w:r>
          </w:p>
        </w:tc>
        <w:tc>
          <w:tcPr>
            <w:tcW w:type="dxa" w:w="720"/>
          </w:tcPr>
          <w:p>
            <w:r>
              <w:t>Non-minor injury count</w:t>
            </w:r>
          </w:p>
        </w:tc>
        <w:tc>
          <w:tcPr>
            <w:tcW w:type="dxa" w:w="720"/>
          </w:tcPr>
          <w:p>
            <w:r>
              <w:t>Non-minor injury rate</w:t>
            </w:r>
          </w:p>
        </w:tc>
        <w:tc>
          <w:tcPr>
            <w:tcW w:type="dxa" w:w="720"/>
          </w:tcPr>
          <w:p>
            <w:r>
              <w:t>Severe injury count</w:t>
            </w:r>
          </w:p>
        </w:tc>
        <w:tc>
          <w:tcPr>
            <w:tcW w:type="dxa" w:w="720"/>
          </w:tcPr>
          <w:p>
            <w:r>
              <w:t>Severe injury rate</w:t>
            </w:r>
          </w:p>
        </w:tc>
        <w:tc>
          <w:tcPr>
            <w:tcW w:type="dxa" w:w="720"/>
          </w:tcPr>
          <w:p>
            <w:r>
              <w:t>Average injury-severity score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Job: Coal miner -&gt; Location: Coalface -&gt; Activity: Coal mining -&gt; Severity: Mild</w:t>
            </w:r>
          </w:p>
        </w:tc>
        <w:tc>
          <w:tcPr>
            <w:tcW w:type="dxa" w:w="720"/>
          </w:tcPr>
          <w:p>
            <w:r>
              <w:t>Job:采煤工 -&gt; Loc:采煤工作面 -&gt; Act:采煤 -&gt; Sev:轻伤</w:t>
            </w:r>
          </w:p>
        </w:tc>
        <w:tc>
          <w:tcPr>
            <w:tcW w:type="dxa" w:w="720"/>
          </w:tcPr>
          <w:p>
            <w:r>
              <w:t>chain_local_4</w:t>
            </w:r>
          </w:p>
        </w:tc>
        <w:tc>
          <w:tcPr>
            <w:tcW w:type="dxa" w:w="720"/>
          </w:tcPr>
          <w:p>
            <w:r>
              <w:t>Prevention-side context chain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0.043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Shift: Middle shift -&gt; Location: Coalface -&gt; Activity: Coal mining -&gt; Severity: Mild</w:t>
            </w:r>
          </w:p>
        </w:tc>
        <w:tc>
          <w:tcPr>
            <w:tcW w:type="dxa" w:w="720"/>
          </w:tcPr>
          <w:p>
            <w:r>
              <w:t>Shift:中班 -&gt; Loc:采煤工作面 -&gt; Act:采煤 -&gt; Sev:轻伤</w:t>
            </w:r>
          </w:p>
        </w:tc>
        <w:tc>
          <w:tcPr>
            <w:tcW w:type="dxa" w:w="720"/>
          </w:tcPr>
          <w:p>
            <w:r>
              <w:t>chain_local_5</w:t>
            </w:r>
          </w:p>
        </w:tc>
        <w:tc>
          <w:tcPr>
            <w:tcW w:type="dxa" w:w="720"/>
          </w:tcPr>
          <w:p>
            <w:r>
              <w:t>Prevention-side context chain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0.034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Activity: Transportation -&gt; Body: Foot -&gt; InjuryForm: Fracture -&gt; Severity: Mild</w:t>
            </w:r>
          </w:p>
        </w:tc>
        <w:tc>
          <w:tcPr>
            <w:tcW w:type="dxa" w:w="720"/>
          </w:tcPr>
          <w:p>
            <w:r>
              <w:t>Act:运输 -&gt; Body:脚 -&gt; InjuryForm:骨折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0.021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Activity: Coal mining -&gt; Body: Foot -&gt; InjuryForm: Fracture -&gt; Severity: Mild</w:t>
            </w:r>
          </w:p>
        </w:tc>
        <w:tc>
          <w:tcPr>
            <w:tcW w:type="dxa" w:w="720"/>
          </w:tcPr>
          <w:p>
            <w:r>
              <w:t>Act:采煤 -&gt; Body:脚 -&gt; InjuryForm:骨折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0.021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Job: Coal miner -&gt; Location: Coalface -&gt; Activity: Coal mining -&gt; HazardMode: Struck by object -&gt; Severity: Mild</w:t>
            </w:r>
          </w:p>
        </w:tc>
        <w:tc>
          <w:tcPr>
            <w:tcW w:type="dxa" w:w="720"/>
          </w:tcPr>
          <w:p>
            <w:r>
              <w:t>Job:采煤工 -&gt; Loc:采煤工作面 -&gt; Act:采煤 -&gt; HazardMode:砸 -&gt; Sev:轻伤</w:t>
            </w:r>
          </w:p>
        </w:tc>
        <w:tc>
          <w:tcPr>
            <w:tcW w:type="dxa" w:w="720"/>
          </w:tcPr>
          <w:p>
            <w:r>
              <w:t>chain_local_4</w:t>
            </w:r>
          </w:p>
        </w:tc>
        <w:tc>
          <w:tcPr>
            <w:tcW w:type="dxa" w:w="720"/>
          </w:tcPr>
          <w:p>
            <w:r>
              <w:t>Process-related chain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0.021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Job: Tunneling worker -&gt; Location: Heading face -&gt; Activity: Tunneling -&gt; Severity: Severe</w:t>
            </w:r>
          </w:p>
        </w:tc>
        <w:tc>
          <w:tcPr>
            <w:tcW w:type="dxa" w:w="720"/>
          </w:tcPr>
          <w:p>
            <w:r>
              <w:t>Job:掘进工 -&gt; Loc:掘进头 -&gt; Act:掘进 -&gt; Sev:重伤</w:t>
            </w:r>
          </w:p>
        </w:tc>
        <w:tc>
          <w:tcPr>
            <w:tcW w:type="dxa" w:w="720"/>
          </w:tcPr>
          <w:p>
            <w:r>
              <w:t>chain_local_4</w:t>
            </w:r>
          </w:p>
        </w:tc>
        <w:tc>
          <w:tcPr>
            <w:tcW w:type="dxa" w:w="720"/>
          </w:tcPr>
          <w:p>
            <w:r>
              <w:t>Severe-injury context chain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3.000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Activity: Installation and recovery -&gt; Body: Foot -&gt; InjuryForm: Fracture -&gt; Severity: Mild</w:t>
            </w:r>
          </w:p>
        </w:tc>
        <w:tc>
          <w:tcPr>
            <w:tcW w:type="dxa" w:w="720"/>
          </w:tcPr>
          <w:p>
            <w:r>
              <w:t>Act:安装回收 -&gt; Body:脚 -&gt; InjuryForm:骨折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Activity: Tunneling -&gt; Body: Leg -&gt; InjuryForm: Fracture -&gt; Severity: Mild</w:t>
            </w:r>
          </w:p>
        </w:tc>
        <w:tc>
          <w:tcPr>
            <w:tcW w:type="dxa" w:w="720"/>
          </w:tcPr>
          <w:p>
            <w:r>
              <w:t>Act:掘进 -&gt; Body:腿 -&gt; InjuryForm:骨折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Job: Tunneling worker -&gt; Location: Heading face -&gt; Activity: Tunneling -&gt; HazardMode: Struck by object -&gt; Severity: Mild</w:t>
            </w:r>
          </w:p>
        </w:tc>
        <w:tc>
          <w:tcPr>
            <w:tcW w:type="dxa" w:w="720"/>
          </w:tcPr>
          <w:p>
            <w:r>
              <w:t>Job:掘进工 -&gt; Loc:掘进头 -&gt; Act:掘进 -&gt; HazardMode:砸 -&gt; Sev:轻伤</w:t>
            </w:r>
          </w:p>
        </w:tc>
        <w:tc>
          <w:tcPr>
            <w:tcW w:type="dxa" w:w="720"/>
          </w:tcPr>
          <w:p>
            <w:r>
              <w:t>chain_local_4</w:t>
            </w:r>
          </w:p>
        </w:tc>
        <w:tc>
          <w:tcPr>
            <w:tcW w:type="dxa" w:w="720"/>
          </w:tcPr>
          <w:p>
            <w:r>
              <w:t>Process-related chain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Location: Coalface -&gt; Activity: Coal mining -&gt; Body: Foot -&gt; InjuryForm: Fracture -&gt; Severity: Mild</w:t>
            </w:r>
          </w:p>
        </w:tc>
        <w:tc>
          <w:tcPr>
            <w:tcW w:type="dxa" w:w="720"/>
          </w:tcPr>
          <w:p>
            <w:r>
              <w:t>Loc:采煤工作面 -&gt; Act:采煤 -&gt; Body:脚 -&gt; InjuryForm:骨折 -&gt; Sev:轻伤</w:t>
            </w:r>
          </w:p>
        </w:tc>
        <w:tc>
          <w:tcPr>
            <w:tcW w:type="dxa" w:w="720"/>
          </w:tcPr>
          <w:p>
            <w:r>
              <w:t>chain_local_1</w:t>
            </w:r>
          </w:p>
        </w:tc>
        <w:tc>
          <w:tcPr>
            <w:tcW w:type="dxa" w:w="720"/>
          </w:tcPr>
          <w:p>
            <w:r>
              <w:t>Mixed local chain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"/>
          </w:tcPr>
          <w:p>
            <w:r>
              <w:t>Shift: Night shift -&gt; Location: Coalface -&gt; Activity: Coal mining -&gt; Severity: Mild</w:t>
            </w:r>
          </w:p>
        </w:tc>
        <w:tc>
          <w:tcPr>
            <w:tcW w:type="dxa" w:w="720"/>
          </w:tcPr>
          <w:p>
            <w:r>
              <w:t>Shift:夜班 -&gt; Loc:采煤工作面 -&gt; Act:采煤 -&gt; Sev:轻伤</w:t>
            </w:r>
          </w:p>
        </w:tc>
        <w:tc>
          <w:tcPr>
            <w:tcW w:type="dxa" w:w="720"/>
          </w:tcPr>
          <w:p>
            <w:r>
              <w:t>chain_local_5</w:t>
            </w:r>
          </w:p>
        </w:tc>
        <w:tc>
          <w:tcPr>
            <w:tcW w:type="dxa" w:w="720"/>
          </w:tcPr>
          <w:p>
            <w:r>
              <w:t>Prevention-side context chain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>
            <w:r>
              <w:t>Shift: Day shift -&gt; Location: Coalface -&gt; Activity: Coal mining -&gt; Severity: Mild</w:t>
            </w:r>
          </w:p>
        </w:tc>
        <w:tc>
          <w:tcPr>
            <w:tcW w:type="dxa" w:w="720"/>
          </w:tcPr>
          <w:p>
            <w:r>
              <w:t>Shift:早班 -&gt; Loc:采煤工作面 -&gt; Act:采煤 -&gt; Sev:轻伤</w:t>
            </w:r>
          </w:p>
        </w:tc>
        <w:tc>
          <w:tcPr>
            <w:tcW w:type="dxa" w:w="720"/>
          </w:tcPr>
          <w:p>
            <w:r>
              <w:t>chain_local_5</w:t>
            </w:r>
          </w:p>
        </w:tc>
        <w:tc>
          <w:tcPr>
            <w:tcW w:type="dxa" w:w="720"/>
          </w:tcPr>
          <w:p>
            <w:r>
              <w:t>Prevention-side context chain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720"/>
          </w:tcPr>
          <w:p>
            <w:r>
              <w:t>Activity: Tunneling -&gt; Body: Hand -&gt; InjuryForm: Fracture -&gt; Severity: Mild</w:t>
            </w:r>
          </w:p>
        </w:tc>
        <w:tc>
          <w:tcPr>
            <w:tcW w:type="dxa" w:w="720"/>
          </w:tcPr>
          <w:p>
            <w:r>
              <w:t>Act:掘进 -&gt; Body:手 -&gt; InjuryForm:骨折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720"/>
          </w:tcPr>
          <w:p>
            <w:r>
              <w:t>Activity: Tunneling -&gt; HazardMode: Struck by object -&gt; Body: Leg -&gt; Severity: Mild</w:t>
            </w:r>
          </w:p>
        </w:tc>
        <w:tc>
          <w:tcPr>
            <w:tcW w:type="dxa" w:w="720"/>
          </w:tcPr>
          <w:p>
            <w:r>
              <w:t>Act:掘进 -&gt; HazardMode:砸 -&gt; Body:腿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20"/>
          </w:tcPr>
          <w:p>
            <w:r>
              <w:t>Activity: Walking -&gt; HazardMode: Fall/slip -&gt; Body: Leg -&gt; Severity: Mild</w:t>
            </w:r>
          </w:p>
        </w:tc>
        <w:tc>
          <w:tcPr>
            <w:tcW w:type="dxa" w:w="720"/>
          </w:tcPr>
          <w:p>
            <w:r>
              <w:t>Act:行走 -&gt; HazardMode:摔 -&gt; Body:腿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>
            <w:r>
              <w:t>Activity: Transportation -&gt; Body: Hand -&gt; InjuryForm: Fracture -&gt; Severity: Mild</w:t>
            </w:r>
          </w:p>
        </w:tc>
        <w:tc>
          <w:tcPr>
            <w:tcW w:type="dxa" w:w="720"/>
          </w:tcPr>
          <w:p>
            <w:r>
              <w:t>Act:运输 -&gt; Body:手 -&gt; InjuryForm:骨折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720"/>
          </w:tcPr>
          <w:p>
            <w:r>
              <w:t>Activity: Coal mining -&gt; Body: Head -&gt; InjuryForm: Fracture -&gt; Severity: Mild</w:t>
            </w:r>
          </w:p>
        </w:tc>
        <w:tc>
          <w:tcPr>
            <w:tcW w:type="dxa" w:w="720"/>
          </w:tcPr>
          <w:p>
            <w:r>
              <w:t>Act:采煤 -&gt; Body:头 -&gt; InjuryForm:骨折 -&gt; Sev:轻伤</w:t>
            </w:r>
          </w:p>
        </w:tc>
        <w:tc>
          <w:tcPr>
            <w:tcW w:type="dxa" w:w="720"/>
          </w:tcPr>
          <w:p>
            <w:r>
              <w:t>chain_local_3</w:t>
            </w:r>
          </w:p>
        </w:tc>
        <w:tc>
          <w:tcPr>
            <w:tcW w:type="dxa" w:w="720"/>
          </w:tcPr>
          <w:p>
            <w:r>
              <w:t>Consequence-linked pathway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>
            <w:r>
              <w:t>Job: Support worker -&gt; Location: Coalface -&gt; Activity: Coal mining -&gt; Severity: Mild</w:t>
            </w:r>
          </w:p>
        </w:tc>
        <w:tc>
          <w:tcPr>
            <w:tcW w:type="dxa" w:w="720"/>
          </w:tcPr>
          <w:p>
            <w:r>
              <w:t>Job:支架工 -&gt; Loc:采煤工作面 -&gt; Act:采煤 -&gt; Sev:轻伤</w:t>
            </w:r>
          </w:p>
        </w:tc>
        <w:tc>
          <w:tcPr>
            <w:tcW w:type="dxa" w:w="720"/>
          </w:tcPr>
          <w:p>
            <w:r>
              <w:t>chain_local_4</w:t>
            </w:r>
          </w:p>
        </w:tc>
        <w:tc>
          <w:tcPr>
            <w:tcW w:type="dxa" w:w="720"/>
          </w:tcPr>
          <w:p>
            <w:r>
              <w:t>Prevention-side context chain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720"/>
          </w:tcPr>
          <w:p>
            <w:r>
              <w:t>Location: Heading face -&gt; Activity: Tunneling -&gt; HazardMode: Struck by object -&gt; Body: Leg -&gt; Severity: Mild</w:t>
            </w:r>
          </w:p>
        </w:tc>
        <w:tc>
          <w:tcPr>
            <w:tcW w:type="dxa" w:w="720"/>
          </w:tcPr>
          <w:p>
            <w:r>
              <w:t>Loc:掘进头 -&gt; Act:掘进 -&gt; HazardMode:砸 -&gt; Body:腿 -&gt; Sev:轻伤</w:t>
            </w:r>
          </w:p>
        </w:tc>
        <w:tc>
          <w:tcPr>
            <w:tcW w:type="dxa" w:w="720"/>
          </w:tcPr>
          <w:p>
            <w:r>
              <w:t>chain_local_1</w:t>
            </w:r>
          </w:p>
        </w:tc>
        <w:tc>
          <w:tcPr>
            <w:tcW w:type="dxa" w:w="720"/>
          </w:tcPr>
          <w:p>
            <w:r>
              <w:t>Mixed local chain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720"/>
          </w:tcPr>
          <w:p>
            <w:r>
              <w:t>Location: Coalface -&gt; Activity: Coal mining -&gt; Body: Head -&gt; InjuryForm: Fracture -&gt; Severity: Mild</w:t>
            </w:r>
          </w:p>
        </w:tc>
        <w:tc>
          <w:tcPr>
            <w:tcW w:type="dxa" w:w="720"/>
          </w:tcPr>
          <w:p>
            <w:r>
              <w:t>Loc:采煤工作面 -&gt; Act:采煤 -&gt; Body:头 -&gt; InjuryForm:骨折 -&gt; Sev:轻伤</w:t>
            </w:r>
          </w:p>
        </w:tc>
        <w:tc>
          <w:tcPr>
            <w:tcW w:type="dxa" w:w="720"/>
          </w:tcPr>
          <w:p>
            <w:r>
              <w:t>chain_local_1</w:t>
            </w:r>
          </w:p>
        </w:tc>
        <w:tc>
          <w:tcPr>
            <w:tcW w:type="dxa" w:w="720"/>
          </w:tcPr>
          <w:p>
            <w:r>
              <w:t>Mixed local chain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720"/>
          </w:tcPr>
          <w:p>
            <w:r>
              <w:t>Shift: Day shift -&gt; Location: Coalface -&gt; Activity: Coal mining -&gt; HazardMode: Struck by object -&gt; Severity: Mild</w:t>
            </w:r>
          </w:p>
        </w:tc>
        <w:tc>
          <w:tcPr>
            <w:tcW w:type="dxa" w:w="720"/>
          </w:tcPr>
          <w:p>
            <w:r>
              <w:t>Shift:早班 -&gt; Loc:采煤工作面 -&gt; Act:采煤 -&gt; HazardMode:砸 -&gt; Sev:轻伤</w:t>
            </w:r>
          </w:p>
        </w:tc>
        <w:tc>
          <w:tcPr>
            <w:tcW w:type="dxa" w:w="720"/>
          </w:tcPr>
          <w:p>
            <w:r>
              <w:t>chain_local_5</w:t>
            </w:r>
          </w:p>
        </w:tc>
        <w:tc>
          <w:tcPr>
            <w:tcW w:type="dxa" w:w="720"/>
          </w:tcPr>
          <w:p>
            <w:r>
              <w:t>Process-related chain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100.00%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0.00%</w:t>
            </w:r>
          </w:p>
        </w:tc>
        <w:tc>
          <w:tcPr>
            <w:tcW w:type="dxa" w:w="720"/>
          </w:tcPr>
          <w:p>
            <w:r>
              <w:t>2.000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
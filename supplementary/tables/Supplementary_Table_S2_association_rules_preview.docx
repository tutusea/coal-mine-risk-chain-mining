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Supplementary Table S2. Association rules (preview top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Rule category</w:t>
            </w:r>
          </w:p>
        </w:tc>
        <w:tc>
          <w:tcPr>
            <w:tcW w:type="dxa" w:w="720"/>
          </w:tcPr>
          <w:p>
            <w:r>
              <w:t>Antecedent (English)</w:t>
            </w:r>
          </w:p>
        </w:tc>
        <w:tc>
          <w:tcPr>
            <w:tcW w:type="dxa" w:w="720"/>
          </w:tcPr>
          <w:p>
            <w:r>
              <w:t>Consequent (English)</w:t>
            </w:r>
          </w:p>
        </w:tc>
        <w:tc>
          <w:tcPr>
            <w:tcW w:type="dxa" w:w="720"/>
          </w:tcPr>
          <w:p>
            <w:r>
              <w:t>support</w:t>
            </w:r>
          </w:p>
        </w:tc>
        <w:tc>
          <w:tcPr>
            <w:tcW w:type="dxa" w:w="720"/>
          </w:tcPr>
          <w:p>
            <w:r>
              <w:t>confidence</w:t>
            </w:r>
          </w:p>
        </w:tc>
        <w:tc>
          <w:tcPr>
            <w:tcW w:type="dxa" w:w="720"/>
          </w:tcPr>
          <w:p>
            <w:r>
              <w:t>lift</w:t>
            </w:r>
          </w:p>
        </w:tc>
        <w:tc>
          <w:tcPr>
            <w:tcW w:type="dxa" w:w="720"/>
          </w:tcPr>
          <w:p>
            <w:r>
              <w:t>leverage</w:t>
            </w:r>
          </w:p>
        </w:tc>
        <w:tc>
          <w:tcPr>
            <w:tcW w:type="dxa" w:w="720"/>
          </w:tcPr>
          <w:p>
            <w:r>
              <w:t>conviction</w:t>
            </w:r>
          </w:p>
        </w:tc>
        <w:tc>
          <w:tcPr>
            <w:tcW w:type="dxa" w:w="720"/>
          </w:tcPr>
          <w:p>
            <w:r>
              <w:t>antecedent_count</w:t>
            </w:r>
          </w:p>
        </w:tc>
        <w:tc>
          <w:tcPr>
            <w:tcW w:type="dxa" w:w="720"/>
          </w:tcPr>
          <w:p>
            <w:r>
              <w:t>rule_count</w:t>
            </w:r>
          </w:p>
        </w:tc>
        <w:tc>
          <w:tcPr>
            <w:tcW w:type="dxa" w:w="720"/>
          </w:tcPr>
          <w:p>
            <w:r>
              <w:t>Antecedent (original)</w:t>
            </w:r>
          </w:p>
        </w:tc>
        <w:tc>
          <w:tcPr>
            <w:tcW w:type="dxa" w:w="720"/>
          </w:tcPr>
          <w:p>
            <w:r>
              <w:t>Consequent (original)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Coal mining; Body: Foot; Shift: Middle shift; Team: Coal mining team</w:t>
            </w:r>
          </w:p>
        </w:tc>
        <w:tc>
          <w:tcPr>
            <w:tcW w:type="dxa" w:w="720"/>
          </w:tcPr>
          <w:p>
            <w:r>
              <w:t>Job: Support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0.600</w:t>
            </w:r>
          </w:p>
        </w:tc>
        <w:tc>
          <w:tcPr>
            <w:tcW w:type="dxa" w:w="720"/>
          </w:tcPr>
          <w:p>
            <w:r>
              <w:t>35.10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2.457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Act:采煤;Body:脚;Shift:中班;Team:采煤队</w:t>
            </w:r>
          </w:p>
        </w:tc>
        <w:tc>
          <w:tcPr>
            <w:tcW w:type="dxa" w:w="720"/>
          </w:tcPr>
          <w:p>
            <w:r>
              <w:t>Job:支架工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Shift: Middle shift; Team: Coal mining team</w:t>
            </w:r>
          </w:p>
        </w:tc>
        <w:tc>
          <w:tcPr>
            <w:tcW w:type="dxa" w:w="720"/>
          </w:tcPr>
          <w:p>
            <w:r>
              <w:t>Job: Support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29.25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1.966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Body:脚;Shift:中班;Team:采煤队</w:t>
            </w:r>
          </w:p>
        </w:tc>
        <w:tc>
          <w:tcPr>
            <w:tcW w:type="dxa" w:w="720"/>
          </w:tcPr>
          <w:p>
            <w:r>
              <w:t>Job:支架工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Coal mining; Body: Foot; Shift: Middle shift</w:t>
            </w:r>
          </w:p>
        </w:tc>
        <w:tc>
          <w:tcPr>
            <w:tcW w:type="dxa" w:w="720"/>
          </w:tcPr>
          <w:p>
            <w:r>
              <w:t>Job: Support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29.25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1.966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Act:采煤;Body:脚;Shift:中班</w:t>
            </w:r>
          </w:p>
        </w:tc>
        <w:tc>
          <w:tcPr>
            <w:tcW w:type="dxa" w:w="720"/>
          </w:tcPr>
          <w:p>
            <w:r>
              <w:t>Job:支架工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Auxiliary shaft; Team: Ventilation team</w:t>
            </w:r>
          </w:p>
        </w:tc>
        <w:tc>
          <w:tcPr>
            <w:tcW w:type="dxa" w:w="720"/>
          </w:tcPr>
          <w:p>
            <w:r>
              <w:t>Job: Battery-locomotive driver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29.25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1.966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Loc:副井;Team:通风队</w:t>
            </w:r>
          </w:p>
        </w:tc>
        <w:tc>
          <w:tcPr>
            <w:tcW w:type="dxa" w:w="720"/>
          </w:tcPr>
          <w:p>
            <w:r>
              <w:t>Job:电瓶车司机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HazardMode: Struck by object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26.00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Act:开拓;Body:脚;HazardMode:砸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HazardMode: Struck by object;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26.00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Act:开拓;Body:脚;HazardMode:砸;Job:开拓工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HazardMode: Struck by object;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26.00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Act:开拓;Body:脚;HazardMode:砸;Team:开拓队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HazardMode: Struck by object;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26.00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Act:开拓;Body:脚;HazardMode:砸;Job:开拓工;Team:开拓队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0.800</w:t>
            </w:r>
          </w:p>
        </w:tc>
        <w:tc>
          <w:tcPr>
            <w:tcW w:type="dxa" w:w="720"/>
          </w:tcPr>
          <w:p>
            <w:r>
              <w:t>20.80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4.808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Act:开拓;Body:脚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0.800</w:t>
            </w:r>
          </w:p>
        </w:tc>
        <w:tc>
          <w:tcPr>
            <w:tcW w:type="dxa" w:w="720"/>
          </w:tcPr>
          <w:p>
            <w:r>
              <w:t>20.80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4.808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Act:开拓;Body:脚;Job:开拓工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0.800</w:t>
            </w:r>
          </w:p>
        </w:tc>
        <w:tc>
          <w:tcPr>
            <w:tcW w:type="dxa" w:w="720"/>
          </w:tcPr>
          <w:p>
            <w:r>
              <w:t>20.80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4.808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Act:开拓;Body:脚;Team:开拓队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Body: Foot;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0.800</w:t>
            </w:r>
          </w:p>
        </w:tc>
        <w:tc>
          <w:tcPr>
            <w:tcW w:type="dxa" w:w="720"/>
          </w:tcPr>
          <w:p>
            <w:r>
              <w:t>20.80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4.808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Act:开拓;Body:脚;Job:开拓工;Team:开拓队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Coal mining; Body: Foot; Team: Coal mining team</w:t>
            </w:r>
          </w:p>
        </w:tc>
        <w:tc>
          <w:tcPr>
            <w:tcW w:type="dxa" w:w="720"/>
          </w:tcPr>
          <w:p>
            <w:r>
              <w:t>Job: Support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0.333</w:t>
            </w:r>
          </w:p>
        </w:tc>
        <w:tc>
          <w:tcPr>
            <w:tcW w:type="dxa" w:w="720"/>
          </w:tcPr>
          <w:p>
            <w:r>
              <w:t>19.50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1.474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Act:采煤;Body:脚;Team:采煤队</w:t>
            </w:r>
          </w:p>
        </w:tc>
        <w:tc>
          <w:tcPr>
            <w:tcW w:type="dxa" w:w="720"/>
          </w:tcPr>
          <w:p>
            <w:r>
              <w:t>Job:支架工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Coal mining; Body: Foot</w:t>
            </w:r>
          </w:p>
        </w:tc>
        <w:tc>
          <w:tcPr>
            <w:tcW w:type="dxa" w:w="720"/>
          </w:tcPr>
          <w:p>
            <w:r>
              <w:t>Job: Support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0.300</w:t>
            </w:r>
          </w:p>
        </w:tc>
        <w:tc>
          <w:tcPr>
            <w:tcW w:type="dxa" w:w="720"/>
          </w:tcPr>
          <w:p>
            <w:r>
              <w:t>17.55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1.404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Act:采煤;Body:脚</w:t>
            </w:r>
          </w:p>
        </w:tc>
        <w:tc>
          <w:tcPr>
            <w:tcW w:type="dxa" w:w="720"/>
          </w:tcPr>
          <w:p>
            <w:r>
              <w:t>Job:支架工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HazardMode: Struck by object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Act:开拓;HazardMode:砸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HazardMode: Struck by object;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Act:开拓;HazardMode:砸;Job:开拓工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HazardMode: Struck by object;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Act:开拓;HazardMode:砸;Team:开拓队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HazardMode: Struck by object;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Act:开拓;HazardMode:砸;Job:开拓工;Team:开拓队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Shift: Day shift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Act:开拓;Shift:早班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Job: Development worker; Shift: Day shift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Act:开拓;Job:开拓工;Shift:早班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Shift: Day shift;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Act:开拓;Shift:早班;Team:开拓队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Job: Development worker; Shift: Day shift;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17.33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2.885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Act:开拓;Job:开拓工;Shift:早班;Team:开拓队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Walking; Location: Track gate road</w:t>
            </w:r>
          </w:p>
        </w:tc>
        <w:tc>
          <w:tcPr>
            <w:tcW w:type="dxa" w:w="720"/>
          </w:tcPr>
          <w:p>
            <w:r>
              <w:t>Job: Work team leader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16.71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1.940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Act:行走;Loc:轨道顺槽</w:t>
            </w:r>
          </w:p>
        </w:tc>
        <w:tc>
          <w:tcPr>
            <w:tcW w:type="dxa" w:w="720"/>
          </w:tcPr>
          <w:p>
            <w:r>
              <w:t>Job:班长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Hand; Shift: Day shift; Team: Ventilation team</w:t>
            </w:r>
          </w:p>
        </w:tc>
        <w:tc>
          <w:tcPr>
            <w:tcW w:type="dxa" w:w="720"/>
          </w:tcPr>
          <w:p>
            <w:r>
              <w:t>Job: Ventilation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0.750</w:t>
            </w:r>
          </w:p>
        </w:tc>
        <w:tc>
          <w:tcPr>
            <w:tcW w:type="dxa" w:w="720"/>
          </w:tcPr>
          <w:p>
            <w:r>
              <w:t>15.95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3.812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Body:手;Shift:早班;Team:通风队</w:t>
            </w:r>
          </w:p>
        </w:tc>
        <w:tc>
          <w:tcPr>
            <w:tcW w:type="dxa" w:w="720"/>
          </w:tcPr>
          <w:p>
            <w:r>
              <w:t>Job:通风工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Hand; HazardMode: Squeezing; Team: Ventilation team</w:t>
            </w:r>
          </w:p>
        </w:tc>
        <w:tc>
          <w:tcPr>
            <w:tcW w:type="dxa" w:w="720"/>
          </w:tcPr>
          <w:p>
            <w:r>
              <w:t>Location: Auxiliary shaft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0.750</w:t>
            </w:r>
          </w:p>
        </w:tc>
        <w:tc>
          <w:tcPr>
            <w:tcW w:type="dxa" w:w="720"/>
          </w:tcPr>
          <w:p>
            <w:r>
              <w:t>15.95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3.812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Body:手;HazardMode:挤;Team:通风队</w:t>
            </w:r>
          </w:p>
        </w:tc>
        <w:tc>
          <w:tcPr>
            <w:tcW w:type="dxa" w:w="720"/>
          </w:tcPr>
          <w:p>
            <w:r>
              <w:t>Loc:副井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Battery-locomotive driver</w:t>
            </w:r>
          </w:p>
        </w:tc>
        <w:tc>
          <w:tcPr>
            <w:tcW w:type="dxa" w:w="720"/>
          </w:tcPr>
          <w:p>
            <w:r>
              <w:t>Location: Auxiliary shaft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0.750</w:t>
            </w:r>
          </w:p>
        </w:tc>
        <w:tc>
          <w:tcPr>
            <w:tcW w:type="dxa" w:w="720"/>
          </w:tcPr>
          <w:p>
            <w:r>
              <w:t>15.95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3.812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Job:电瓶车司机</w:t>
            </w:r>
          </w:p>
        </w:tc>
        <w:tc>
          <w:tcPr>
            <w:tcW w:type="dxa" w:w="720"/>
          </w:tcPr>
          <w:p>
            <w:r>
              <w:t>Loc:副井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Battery-locomotive driver; Team: Ventilation team</w:t>
            </w:r>
          </w:p>
        </w:tc>
        <w:tc>
          <w:tcPr>
            <w:tcW w:type="dxa" w:w="720"/>
          </w:tcPr>
          <w:p>
            <w:r>
              <w:t>Location: Auxiliary shaft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0.750</w:t>
            </w:r>
          </w:p>
        </w:tc>
        <w:tc>
          <w:tcPr>
            <w:tcW w:type="dxa" w:w="720"/>
          </w:tcPr>
          <w:p>
            <w:r>
              <w:t>15.95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3.812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Job:电瓶车司机;Team:通风队</w:t>
            </w:r>
          </w:p>
        </w:tc>
        <w:tc>
          <w:tcPr>
            <w:tcW w:type="dxa" w:w="720"/>
          </w:tcPr>
          <w:p>
            <w:r>
              <w:t>Loc:副井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0.600</w:t>
            </w:r>
          </w:p>
        </w:tc>
        <w:tc>
          <w:tcPr>
            <w:tcW w:type="dxa" w:w="720"/>
          </w:tcPr>
          <w:p>
            <w:r>
              <w:t>15.60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2.404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0.600</w:t>
            </w:r>
          </w:p>
        </w:tc>
        <w:tc>
          <w:tcPr>
            <w:tcW w:type="dxa" w:w="720"/>
          </w:tcPr>
          <w:p>
            <w:r>
              <w:t>15.60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2.404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Shift: Night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0.021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0.020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Shift:夜班;Team:修护队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Tunneling worker;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Job:掘进工;Team:修护队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Repair worker; Shift: Night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Job:检修工;Shift:夜班;Team:修护队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Shift: Middle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Body:脚;Shift:中班;Team:修护队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Job: Repair worker; Shift: Middle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Body:脚;Job:检修工;Shift:中班;Team:修护队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Shift: Middle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HazardMode:砸;Shift:中班;Team:修护队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Job: Repair worker; Shift: Middle shift;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HazardMode:砸;Job:检修工;Shift:中班;Team:修护队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Job: Repair worker; Team: Roadway support team</w:t>
            </w:r>
          </w:p>
        </w:tc>
        <w:tc>
          <w:tcPr>
            <w:tcW w:type="dxa" w:w="720"/>
          </w:tcPr>
          <w:p>
            <w:r>
              <w:t>Activity: Roadway repair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14.62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Body:脚;HazardMode:砸;Job:检修工;Team:修护队</w:t>
            </w:r>
          </w:p>
        </w:tc>
        <w:tc>
          <w:tcPr>
            <w:tcW w:type="dxa" w:w="720"/>
          </w:tcPr>
          <w:p>
            <w:r>
              <w:t>Act:巷修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Squeezing; Team: Ventilation team</w:t>
            </w:r>
          </w:p>
        </w:tc>
        <w:tc>
          <w:tcPr>
            <w:tcW w:type="dxa" w:w="720"/>
          </w:tcPr>
          <w:p>
            <w:r>
              <w:t>Location: Auxiliary shaft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0.667</w:t>
            </w:r>
          </w:p>
        </w:tc>
        <w:tc>
          <w:tcPr>
            <w:tcW w:type="dxa" w:w="720"/>
          </w:tcPr>
          <w:p>
            <w:r>
              <w:t>14.18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2.859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HazardMode:挤;Team:通风队</w:t>
            </w:r>
          </w:p>
        </w:tc>
        <w:tc>
          <w:tcPr>
            <w:tcW w:type="dxa" w:w="720"/>
          </w:tcPr>
          <w:p>
            <w:r>
              <w:t>Loc:副井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Development worker;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Job:开拓工;Loc:开拓迎头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Development worker;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Job:开拓工;Loc:开拓迎头;Team:开拓队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Collision; Job: Development worker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HazardMode:碰;Job:开拓工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Collision; Job: Development worker;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HazardMode:碰;Job:开拓工;Team:开拓队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Job: Development worker;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HazardMode:砸;Job:开拓工;Loc:开拓迎头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Job: Development worker;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HazardMode:砸;Job:开拓工;Loc:开拓迎头;Team:开拓队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Body:脚;Loc:开拓迎头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Job: Development worker;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Body:脚;Job:开拓工;Loc:开拓迎头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Body:脚;Loc:开拓迎头;Team:开拓队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Job: Development worker;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Body:脚;Job:开拓工;Loc:开拓迎头;Team:开拓队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face; Shift: Day shift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Loc:开拓迎头;Shift:早班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Development worker; Location: Development face; Shift: Day shift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Job:开拓工;Loc:开拓迎头;Shift:早班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face; Shift: Day shift;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Loc:开拓迎头;Shift:早班;Team:开拓队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Development worker; Location: Development face; Shift: Day shift;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Job:开拓工;Loc:开拓迎头;Shift:早班;Team:开拓队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Leg; Shift: Night shift;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Body:腿;Shift:夜班;Team:开拓队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Leg; Job: Development worker; Shift: Night shift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Body:腿;Job:开拓工;Shift:夜班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Leg; Job: Development worker; Shift: Night shift;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Body:腿;Job:开拓工;Shift:夜班;Team:开拓队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Scraping; Job: Development worker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HazardMode:刮;Job:开拓工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Scraping;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HazardMode:刮;Team:开拓队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Scraping; Job: Development worker;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HazardMode:刮;Job:开拓工;Team:开拓队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Job: Development worker; Location: Development face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Body:脚;HazardMode:砸;Job:开拓工;Loc:开拓迎头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Job: Development worker; Location: Development face;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Body:脚;HazardMode:砸;Job:开拓工;Loc:开拓迎头;Team:开拓队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face; Shift: Middle shift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Loc:开拓迎头;Shift:中班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Location: Development face; Shift: Middle shift; Team: Development team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Loc:开拓迎头;Shift:中班;Team:开拓队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0.529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0.036</w:t>
            </w:r>
          </w:p>
        </w:tc>
        <w:tc>
          <w:tcPr>
            <w:tcW w:type="dxa" w:w="720"/>
          </w:tcPr>
          <w:p>
            <w:r>
              <w:t>2.043</w:t>
            </w:r>
          </w:p>
        </w:tc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Act:开拓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0.529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0.036</w:t>
            </w:r>
          </w:p>
        </w:tc>
        <w:tc>
          <w:tcPr>
            <w:tcW w:type="dxa" w:w="720"/>
          </w:tcPr>
          <w:p>
            <w:r>
              <w:t>2.043</w:t>
            </w:r>
          </w:p>
        </w:tc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Act:开拓;Team:开拓队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Job: Mechanical and electrical worker; Location: Auxiliary shaft</w:t>
            </w:r>
          </w:p>
        </w:tc>
        <w:tc>
          <w:tcPr>
            <w:tcW w:type="dxa" w:w="720"/>
          </w:tcPr>
          <w:p>
            <w:r>
              <w:t>Team: Mechanical and electrical team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0.750</w:t>
            </w:r>
          </w:p>
        </w:tc>
        <w:tc>
          <w:tcPr>
            <w:tcW w:type="dxa" w:w="720"/>
          </w:tcPr>
          <w:p>
            <w:r>
              <w:t>13.50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3.778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Job:机电工;Loc:副井</w:t>
            </w:r>
          </w:p>
        </w:tc>
        <w:tc>
          <w:tcPr>
            <w:tcW w:type="dxa" w:w="720"/>
          </w:tcPr>
          <w:p>
            <w:r>
              <w:t>Team:机电队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0.036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Body:多处骨头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0.032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Body:多处骨头;InjuryForm:骨折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Location: Heading face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Body:多处骨头;Loc:掘进头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Shift: Day shift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Body:多处骨头;Shift:早班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Fracture; Shift: Day shift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Body:多处骨头;InjuryForm:骨折;Shift:早班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InjuryForm: Internal organ rupture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InjuryForm:内脏破裂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Fracture; Location: Heading face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Body:多处骨头;InjuryForm:骨折;Loc:掘进头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Shift: Night shift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Body:多处骨头;Shift:夜班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Job: Coal miner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Body:多处骨头;Job:采煤工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Fracture; Job: Coal miner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Body:多处骨头;InjuryForm:骨折;Job:采煤工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Team: Coal mining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Body:多处骨头;Team:采煤队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Job: Coal miner; Team: Coal mining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Body:多处骨头;Job:采煤工;Team:采煤队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Fracture; Team: Coal mining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Body:多处骨头;InjuryForm:骨折;Team:采煤队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InjuryForm: Fracture; Job: Coal miner; Team: Coal mining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Body:多处骨头;InjuryForm:骨折;Job:采煤工;Team:采煤队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Tunneling; Body: Multiple bones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Act:掘进;Body:多处骨头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Tunneling; Body: Multiple bones; Location: Heading face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Act:掘进;Body:多处骨头;Loc:掘进头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Team: Tunneling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Body:多处骨头;Team:掘进队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Tunneling; Body: Multiple bones; Team: Tunneling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Act:掘进;Body:多处骨头;Team:掘进队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Multiple bones; Location: Heading face; Team: Tunneling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Body:多处骨头;Loc:掘进头;Team:掘进队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Tunneling; Body: Multiple bones; Location: Heading face; Team: Tunneling team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nan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Act:掘进;Body:多处骨头;Loc:掘进头;Team:掘进队</w:t>
            </w:r>
          </w:p>
        </w:tc>
        <w:tc>
          <w:tcPr>
            <w:tcW w:type="dxa" w:w="720"/>
          </w:tcPr>
          <w:p>
            <w:r>
              <w:t>Sev:重伤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0.032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Act:开拓;Job:开拓工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0.034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0.032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Act:开拓;Job:开拓工;Team:开拓队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Job: Development worker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HazardMode:砸;Job:开拓工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HazardMode: Struck by object; Job: Development worker;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0.017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0.016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HazardMode:砸;Job:开拓工;Team:开拓队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Body: Foot; HazardMode: Struck by object;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Body:脚;HazardMode:砸;Team:开拓队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Shift: Middle shift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Act:开拓;Shift:中班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Development driving; Shift: Middle shift; Team: Development team</w:t>
            </w:r>
          </w:p>
        </w:tc>
        <w:tc>
          <w:tcPr>
            <w:tcW w:type="dxa" w:w="720"/>
          </w:tcPr>
          <w:p>
            <w:r>
              <w:t>Location: Development face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0.500</w:t>
            </w:r>
          </w:p>
        </w:tc>
        <w:tc>
          <w:tcPr>
            <w:tcW w:type="dxa" w:w="720"/>
          </w:tcPr>
          <w:p>
            <w:r>
              <w:t>13.00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1.923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Act:开拓;Shift:中班;Team:开拓队</w:t>
            </w:r>
          </w:p>
        </w:tc>
        <w:tc>
          <w:tcPr>
            <w:tcW w:type="dxa" w:w="720"/>
          </w:tcPr>
          <w:p>
            <w:r>
              <w:t>Loc:开拓迎头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Installation and recovery; Shift: Day shift; Team: Ventilation team</w:t>
            </w:r>
          </w:p>
        </w:tc>
        <w:tc>
          <w:tcPr>
            <w:tcW w:type="dxa" w:w="720"/>
          </w:tcPr>
          <w:p>
            <w:r>
              <w:t>Job: Ventilation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0.600</w:t>
            </w:r>
          </w:p>
        </w:tc>
        <w:tc>
          <w:tcPr>
            <w:tcW w:type="dxa" w:w="720"/>
          </w:tcPr>
          <w:p>
            <w:r>
              <w:t>12.76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2.382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Act:安装回收;Shift:早班;Team:通风队</w:t>
            </w:r>
          </w:p>
        </w:tc>
        <w:tc>
          <w:tcPr>
            <w:tcW w:type="dxa" w:w="720"/>
          </w:tcPr>
          <w:p>
            <w:r>
              <w:t>Job:通风工</w:t>
            </w:r>
          </w:p>
        </w:tc>
      </w:tr>
      <w:tr>
        <w:tc>
          <w:tcPr>
            <w:tcW w:type="dxa" w:w="720"/>
          </w:tcPr>
          <w:p>
            <w:r>
              <w:t>All mined rules</w:t>
            </w:r>
          </w:p>
        </w:tc>
        <w:tc>
          <w:tcPr>
            <w:tcW w:type="dxa" w:w="720"/>
          </w:tcPr>
          <w:p>
            <w:r>
              <w:t>Activity: Maintenance; Team: Ventilation team</w:t>
            </w:r>
          </w:p>
        </w:tc>
        <w:tc>
          <w:tcPr>
            <w:tcW w:type="dxa" w:w="720"/>
          </w:tcPr>
          <w:p>
            <w:r>
              <w:t>Job: Ventilation worker</w:t>
            </w:r>
          </w:p>
        </w:tc>
        <w:tc>
          <w:tcPr>
            <w:tcW w:type="dxa" w:w="720"/>
          </w:tcPr>
          <w:p>
            <w:r>
              <w:t>0.013</w:t>
            </w:r>
          </w:p>
        </w:tc>
        <w:tc>
          <w:tcPr>
            <w:tcW w:type="dxa" w:w="720"/>
          </w:tcPr>
          <w:p>
            <w:r>
              <w:t>0.600</w:t>
            </w:r>
          </w:p>
        </w:tc>
        <w:tc>
          <w:tcPr>
            <w:tcW w:type="dxa" w:w="720"/>
          </w:tcPr>
          <w:p>
            <w:r>
              <w:t>12.76</w:t>
            </w:r>
          </w:p>
        </w:tc>
        <w:tc>
          <w:tcPr>
            <w:tcW w:type="dxa" w:w="720"/>
          </w:tcPr>
          <w:p>
            <w:r>
              <w:t>0.012</w:t>
            </w:r>
          </w:p>
        </w:tc>
        <w:tc>
          <w:tcPr>
            <w:tcW w:type="dxa" w:w="720"/>
          </w:tcPr>
          <w:p>
            <w:r>
              <w:t>2.382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Act:检修;Team:通风队</w:t>
            </w:r>
          </w:p>
        </w:tc>
        <w:tc>
          <w:tcPr>
            <w:tcW w:type="dxa" w:w="720"/>
          </w:tcPr>
          <w:p>
            <w:r>
              <w:t>Job:通风工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
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Calibri" w:hAnsi="Calibri"/>
          <w:sz w:val="20"/>
        </w:rPr>
        <w:t>Supplementary Table S3. Edge-level metrics (n = 381)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Rank</w:t>
            </w:r>
          </w:p>
        </w:tc>
        <w:tc>
          <w:tcPr>
            <w:tcW w:type="dxa" w:w="665"/>
          </w:tcPr>
          <w:p>
            <w:r>
              <w:t>source</w:t>
            </w:r>
          </w:p>
        </w:tc>
        <w:tc>
          <w:tcPr>
            <w:tcW w:type="dxa" w:w="665"/>
          </w:tcPr>
          <w:p>
            <w:r>
              <w:t>target</w:t>
            </w:r>
          </w:p>
        </w:tc>
        <w:tc>
          <w:tcPr>
            <w:tcW w:type="dxa" w:w="665"/>
          </w:tcPr>
          <w:p>
            <w:r>
              <w:t>source_type</w:t>
            </w:r>
          </w:p>
        </w:tc>
        <w:tc>
          <w:tcPr>
            <w:tcW w:type="dxa" w:w="665"/>
          </w:tcPr>
          <w:p>
            <w:r>
              <w:t>target_type</w:t>
            </w:r>
          </w:p>
        </w:tc>
        <w:tc>
          <w:tcPr>
            <w:tcW w:type="dxa" w:w="665"/>
          </w:tcPr>
          <w:p>
            <w:r>
              <w:t>weight</w:t>
            </w:r>
          </w:p>
        </w:tc>
        <w:tc>
          <w:tcPr>
            <w:tcW w:type="dxa" w:w="665"/>
          </w:tcPr>
          <w:p>
            <w:r>
              <w:t>edge_severity_rate</w:t>
            </w:r>
          </w:p>
        </w:tc>
        <w:tc>
          <w:tcPr>
            <w:tcW w:type="dxa" w:w="665"/>
          </w:tcPr>
          <w:p>
            <w:r>
              <w:t>average_severity_score</w:t>
            </w:r>
          </w:p>
        </w:tc>
        <w:tc>
          <w:tcPr>
            <w:tcW w:type="dxa" w:w="665"/>
          </w:tcPr>
          <w:p>
            <w:r>
              <w:t>confidence_to_severe</w:t>
            </w:r>
          </w:p>
        </w:tc>
        <w:tc>
          <w:tcPr>
            <w:tcW w:type="dxa" w:w="665"/>
          </w:tcPr>
          <w:p>
            <w:r>
              <w:t>lift_to_severe</w:t>
            </w:r>
          </w:p>
        </w:tc>
        <w:tc>
          <w:tcPr>
            <w:tcW w:type="dxa" w:w="665"/>
          </w:tcPr>
          <w:p>
            <w:r>
              <w:t>Source (English)</w:t>
            </w:r>
          </w:p>
        </w:tc>
        <w:tc>
          <w:tcPr>
            <w:tcW w:type="dxa" w:w="665"/>
          </w:tcPr>
          <w:p>
            <w:r>
              <w:t>Target (English)</w:t>
            </w:r>
          </w:p>
        </w:tc>
        <w:tc>
          <w:tcPr>
            <w:tcW w:type="dxa" w:w="665"/>
          </w:tcPr>
          <w:p>
            <w:r>
              <w:t>edge_risk_score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56.00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56.00</w:t>
            </w:r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51.00</w:t>
            </w:r>
          </w:p>
        </w:tc>
        <w:tc>
          <w:tcPr>
            <w:tcW w:type="dxa" w:w="665"/>
          </w:tcPr>
          <w:p>
            <w:r>
              <w:t>64.71%</w:t>
            </w:r>
          </w:p>
        </w:tc>
        <w:tc>
          <w:tcPr>
            <w:tcW w:type="dxa" w:w="665"/>
          </w:tcPr>
          <w:p>
            <w:r>
              <w:t>1.765</w:t>
            </w:r>
          </w:p>
        </w:tc>
        <w:tc>
          <w:tcPr>
            <w:tcW w:type="dxa" w:w="665"/>
          </w:tcPr>
          <w:p>
            <w:r>
              <w:t>0.647</w:t>
            </w:r>
          </w:p>
        </w:tc>
        <w:tc>
          <w:tcPr>
            <w:tcW w:type="dxa" w:w="665"/>
          </w:tcPr>
          <w:p>
            <w:r>
              <w:t>1.202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33.00</w:t>
            </w:r>
          </w:p>
        </w:tc>
      </w:tr>
      <w:tr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42.00</w:t>
            </w:r>
          </w:p>
        </w:tc>
        <w:tc>
          <w:tcPr>
            <w:tcW w:type="dxa" w:w="665"/>
          </w:tcPr>
          <w:p>
            <w:r>
              <w:t>64.29%</w:t>
            </w:r>
          </w:p>
        </w:tc>
        <w:tc>
          <w:tcPr>
            <w:tcW w:type="dxa" w:w="665"/>
          </w:tcPr>
          <w:p>
            <w:r>
              <w:t>1.738</w:t>
            </w:r>
          </w:p>
        </w:tc>
        <w:tc>
          <w:tcPr>
            <w:tcW w:type="dxa" w:w="665"/>
          </w:tcPr>
          <w:p>
            <w:r>
              <w:t>0.643</w:t>
            </w:r>
          </w:p>
        </w:tc>
        <w:tc>
          <w:tcPr>
            <w:tcW w:type="dxa" w:w="665"/>
          </w:tcPr>
          <w:p>
            <w:r>
              <w:t>1.194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27.00</w:t>
            </w:r>
          </w:p>
        </w:tc>
      </w:tr>
      <w:tr>
        <w:tc>
          <w:tcPr>
            <w:tcW w:type="dxa" w:w="665"/>
          </w:tcPr>
          <w:p>
            <w:r>
              <w:t>4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30.00</w:t>
            </w:r>
          </w:p>
        </w:tc>
        <w:tc>
          <w:tcPr>
            <w:tcW w:type="dxa" w:w="665"/>
          </w:tcPr>
          <w:p>
            <w:r>
              <w:t>86.67%</w:t>
            </w:r>
          </w:p>
        </w:tc>
        <w:tc>
          <w:tcPr>
            <w:tcW w:type="dxa" w:w="665"/>
          </w:tcPr>
          <w:p>
            <w:r>
              <w:t>1.933</w:t>
            </w:r>
          </w:p>
        </w:tc>
        <w:tc>
          <w:tcPr>
            <w:tcW w:type="dxa" w:w="665"/>
          </w:tcPr>
          <w:p>
            <w:r>
              <w:t>0.867</w:t>
            </w:r>
          </w:p>
        </w:tc>
        <w:tc>
          <w:tcPr>
            <w:tcW w:type="dxa" w:w="665"/>
          </w:tcPr>
          <w:p>
            <w:r>
              <w:t>1.610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26.00</w:t>
            </w:r>
          </w:p>
        </w:tc>
      </w:tr>
      <w:tr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18.00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18.00</w:t>
            </w:r>
          </w:p>
        </w:tc>
      </w:tr>
      <w:tr>
        <w:tc>
          <w:tcPr>
            <w:tcW w:type="dxa" w:w="665"/>
          </w:tcPr>
          <w:p>
            <w:r>
              <w:t>6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18.00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2.167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18.00</w:t>
            </w:r>
          </w:p>
        </w:tc>
      </w:tr>
      <w:tr>
        <w:tc>
          <w:tcPr>
            <w:tcW w:type="dxa" w:w="665"/>
          </w:tcPr>
          <w:p>
            <w:r>
              <w:t>7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19.00</w:t>
            </w:r>
          </w:p>
        </w:tc>
        <w:tc>
          <w:tcPr>
            <w:tcW w:type="dxa" w:w="665"/>
          </w:tcPr>
          <w:p>
            <w:r>
              <w:t>89.47%</w:t>
            </w:r>
          </w:p>
        </w:tc>
        <w:tc>
          <w:tcPr>
            <w:tcW w:type="dxa" w:w="665"/>
          </w:tcPr>
          <w:p>
            <w:r>
              <w:t>2.053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1.662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17.00</w:t>
            </w:r>
          </w:p>
        </w:tc>
      </w:tr>
      <w:tr>
        <w:tc>
          <w:tcPr>
            <w:tcW w:type="dxa" w:w="665"/>
          </w:tcPr>
          <w:p>
            <w:r>
              <w:t>8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33.00</w:t>
            </w:r>
          </w:p>
        </w:tc>
        <w:tc>
          <w:tcPr>
            <w:tcW w:type="dxa" w:w="665"/>
          </w:tcPr>
          <w:p>
            <w:r>
              <w:t>51.52%</w:t>
            </w:r>
          </w:p>
        </w:tc>
        <w:tc>
          <w:tcPr>
            <w:tcW w:type="dxa" w:w="665"/>
          </w:tcPr>
          <w:p>
            <w:r>
              <w:t>1.576</w:t>
            </w:r>
          </w:p>
        </w:tc>
        <w:tc>
          <w:tcPr>
            <w:tcW w:type="dxa" w:w="665"/>
          </w:tcPr>
          <w:p>
            <w:r>
              <w:t>0.515</w:t>
            </w:r>
          </w:p>
        </w:tc>
        <w:tc>
          <w:tcPr>
            <w:tcW w:type="dxa" w:w="665"/>
          </w:tcPr>
          <w:p>
            <w:r>
              <w:t>0.957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17.00</w:t>
            </w:r>
          </w:p>
        </w:tc>
      </w:tr>
      <w:tr>
        <w:tc>
          <w:tcPr>
            <w:tcW w:type="dxa" w:w="665"/>
          </w:tcPr>
          <w:p>
            <w:r>
              <w:t>9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21.00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1.905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14.00</w:t>
            </w:r>
          </w:p>
        </w:tc>
      </w:tr>
      <w:tr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14.00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14.00</w:t>
            </w:r>
          </w:p>
        </w:tc>
      </w:tr>
      <w:tr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Sev:重伤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13.00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Severity: Severe</w:t>
            </w:r>
          </w:p>
        </w:tc>
        <w:tc>
          <w:tcPr>
            <w:tcW w:type="dxa" w:w="665"/>
          </w:tcPr>
          <w:p>
            <w:r>
              <w:t>13.00</w:t>
            </w:r>
          </w:p>
        </w:tc>
      </w:tr>
      <w:tr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15.00</w:t>
            </w:r>
          </w:p>
        </w:tc>
        <w:tc>
          <w:tcPr>
            <w:tcW w:type="dxa" w:w="665"/>
          </w:tcPr>
          <w:p>
            <w:r>
              <w:t>80.00%</w:t>
            </w:r>
          </w:p>
        </w:tc>
        <w:tc>
          <w:tcPr>
            <w:tcW w:type="dxa" w:w="665"/>
          </w:tcPr>
          <w:p>
            <w:r>
              <w:t>1.933</w:t>
            </w:r>
          </w:p>
        </w:tc>
        <w:tc>
          <w:tcPr>
            <w:tcW w:type="dxa" w:w="665"/>
          </w:tcPr>
          <w:p>
            <w:r>
              <w:t>0.800</w:t>
            </w:r>
          </w:p>
        </w:tc>
        <w:tc>
          <w:tcPr>
            <w:tcW w:type="dxa" w:w="665"/>
          </w:tcPr>
          <w:p>
            <w:r>
              <w:t>1.486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12.00</w:t>
            </w:r>
          </w:p>
        </w:tc>
      </w:tr>
      <w:tr>
        <w:tc>
          <w:tcPr>
            <w:tcW w:type="dxa" w:w="665"/>
          </w:tcPr>
          <w:p>
            <w:r>
              <w:t>13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12.00</w:t>
            </w:r>
          </w:p>
        </w:tc>
        <w:tc>
          <w:tcPr>
            <w:tcW w:type="dxa" w:w="665"/>
          </w:tcPr>
          <w:p>
            <w:r>
              <w:t>91.67%</w:t>
            </w:r>
          </w:p>
        </w:tc>
        <w:tc>
          <w:tcPr>
            <w:tcW w:type="dxa" w:w="665"/>
          </w:tcPr>
          <w:p>
            <w:r>
              <w:t>1.917</w:t>
            </w:r>
          </w:p>
        </w:tc>
        <w:tc>
          <w:tcPr>
            <w:tcW w:type="dxa" w:w="665"/>
          </w:tcPr>
          <w:p>
            <w:r>
              <w:t>0.917</w:t>
            </w:r>
          </w:p>
        </w:tc>
        <w:tc>
          <w:tcPr>
            <w:tcW w:type="dxa" w:w="665"/>
          </w:tcPr>
          <w:p>
            <w:r>
              <w:t>1.702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11.00</w:t>
            </w:r>
          </w:p>
        </w:tc>
      </w:tr>
      <w:tr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26.00</w:t>
            </w:r>
          </w:p>
        </w:tc>
        <w:tc>
          <w:tcPr>
            <w:tcW w:type="dxa" w:w="665"/>
          </w:tcPr>
          <w:p>
            <w:r>
              <w:t>42.31%</w:t>
            </w:r>
          </w:p>
        </w:tc>
        <w:tc>
          <w:tcPr>
            <w:tcW w:type="dxa" w:w="665"/>
          </w:tcPr>
          <w:p>
            <w:r>
              <w:t>1.462</w:t>
            </w:r>
          </w:p>
        </w:tc>
        <w:tc>
          <w:tcPr>
            <w:tcW w:type="dxa" w:w="665"/>
          </w:tcPr>
          <w:p>
            <w:r>
              <w:t>0.423</w:t>
            </w:r>
          </w:p>
        </w:tc>
        <w:tc>
          <w:tcPr>
            <w:tcW w:type="dxa" w:w="665"/>
          </w:tcPr>
          <w:p>
            <w:r>
              <w:t>0.786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11.00</w:t>
            </w:r>
          </w:p>
        </w:tc>
      </w:tr>
      <w:tr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16.00</w:t>
            </w:r>
          </w:p>
        </w:tc>
        <w:tc>
          <w:tcPr>
            <w:tcW w:type="dxa" w:w="665"/>
          </w:tcPr>
          <w:p>
            <w:r>
              <w:t>62.50%</w:t>
            </w:r>
          </w:p>
        </w:tc>
        <w:tc>
          <w:tcPr>
            <w:tcW w:type="dxa" w:w="665"/>
          </w:tcPr>
          <w:p>
            <w:r>
              <w:t>1.812</w:t>
            </w:r>
          </w:p>
        </w:tc>
        <w:tc>
          <w:tcPr>
            <w:tcW w:type="dxa" w:w="665"/>
          </w:tcPr>
          <w:p>
            <w:r>
              <w:t>0.625</w:t>
            </w:r>
          </w:p>
        </w:tc>
        <w:tc>
          <w:tcPr>
            <w:tcW w:type="dxa" w:w="665"/>
          </w:tcPr>
          <w:p>
            <w:r>
              <w:t>1.161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</w:tr>
      <w:tr>
        <w:tc>
          <w:tcPr>
            <w:tcW w:type="dxa" w:w="665"/>
          </w:tcPr>
          <w:p>
            <w:r>
              <w:t>16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22.00</w:t>
            </w:r>
          </w:p>
        </w:tc>
        <w:tc>
          <w:tcPr>
            <w:tcW w:type="dxa" w:w="665"/>
          </w:tcPr>
          <w:p>
            <w:r>
              <w:t>45.45%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0.455</w:t>
            </w:r>
          </w:p>
        </w:tc>
        <w:tc>
          <w:tcPr>
            <w:tcW w:type="dxa" w:w="665"/>
          </w:tcPr>
          <w:p>
            <w:r>
              <w:t>0.844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10.000</w:t>
            </w:r>
          </w:p>
        </w:tc>
      </w:tr>
      <w:tr>
        <w:tc>
          <w:tcPr>
            <w:tcW w:type="dxa" w:w="665"/>
          </w:tcPr>
          <w:p>
            <w:r>
              <w:t>17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16.00</w:t>
            </w:r>
          </w:p>
        </w:tc>
        <w:tc>
          <w:tcPr>
            <w:tcW w:type="dxa" w:w="665"/>
          </w:tcPr>
          <w:p>
            <w:r>
              <w:t>56.25%</w:t>
            </w:r>
          </w:p>
        </w:tc>
        <w:tc>
          <w:tcPr>
            <w:tcW w:type="dxa" w:w="665"/>
          </w:tcPr>
          <w:p>
            <w:r>
              <w:t>1.688</w:t>
            </w:r>
          </w:p>
        </w:tc>
        <w:tc>
          <w:tcPr>
            <w:tcW w:type="dxa" w:w="665"/>
          </w:tcPr>
          <w:p>
            <w:r>
              <w:t>0.562</w:t>
            </w:r>
          </w:p>
        </w:tc>
        <w:tc>
          <w:tcPr>
            <w:tcW w:type="dxa" w:w="665"/>
          </w:tcPr>
          <w:p>
            <w:r>
              <w:t>1.045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</w:tr>
      <w:tr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Team:开拓队</w:t>
            </w:r>
          </w:p>
        </w:tc>
        <w:tc>
          <w:tcPr>
            <w:tcW w:type="dxa" w:w="665"/>
          </w:tcPr>
          <w:p>
            <w:r>
              <w:t>Job:开拓工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24.00</w:t>
            </w:r>
          </w:p>
        </w:tc>
        <w:tc>
          <w:tcPr>
            <w:tcW w:type="dxa" w:w="665"/>
          </w:tcPr>
          <w:p>
            <w:r>
              <w:t>37.50%</w:t>
            </w:r>
          </w:p>
        </w:tc>
        <w:tc>
          <w:tcPr>
            <w:tcW w:type="dxa" w:w="665"/>
          </w:tcPr>
          <w:p>
            <w:r>
              <w:t>1.458</w:t>
            </w:r>
          </w:p>
        </w:tc>
        <w:tc>
          <w:tcPr>
            <w:tcW w:type="dxa" w:w="665"/>
          </w:tcPr>
          <w:p>
            <w:r>
              <w:t>0.375</w:t>
            </w:r>
          </w:p>
        </w:tc>
        <w:tc>
          <w:tcPr>
            <w:tcW w:type="dxa" w:w="665"/>
          </w:tcPr>
          <w:p>
            <w:r>
              <w:t>0.696</w:t>
            </w:r>
          </w:p>
        </w:tc>
        <w:tc>
          <w:tcPr>
            <w:tcW w:type="dxa" w:w="665"/>
          </w:tcPr>
          <w:p>
            <w:r>
              <w:t>Team: Development team</w:t>
            </w:r>
          </w:p>
        </w:tc>
        <w:tc>
          <w:tcPr>
            <w:tcW w:type="dxa" w:w="665"/>
          </w:tcPr>
          <w:p>
            <w:r>
              <w:t>Job: Development worker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</w:tr>
      <w:tr>
        <w:tc>
          <w:tcPr>
            <w:tcW w:type="dxa" w:w="665"/>
          </w:tcPr>
          <w:p>
            <w:r>
              <w:t>19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90.00%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0.900</w:t>
            </w:r>
          </w:p>
        </w:tc>
        <w:tc>
          <w:tcPr>
            <w:tcW w:type="dxa" w:w="665"/>
          </w:tcPr>
          <w:p>
            <w:r>
              <w:t>1.671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</w:tr>
      <w:tr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14.00</w:t>
            </w:r>
          </w:p>
        </w:tc>
        <w:tc>
          <w:tcPr>
            <w:tcW w:type="dxa" w:w="665"/>
          </w:tcPr>
          <w:p>
            <w:r>
              <w:t>57.14%</w:t>
            </w:r>
          </w:p>
        </w:tc>
        <w:tc>
          <w:tcPr>
            <w:tcW w:type="dxa" w:w="665"/>
          </w:tcPr>
          <w:p>
            <w:r>
              <w:t>1.571</w:t>
            </w:r>
          </w:p>
        </w:tc>
        <w:tc>
          <w:tcPr>
            <w:tcW w:type="dxa" w:w="665"/>
          </w:tcPr>
          <w:p>
            <w:r>
              <w:t>0.571</w:t>
            </w:r>
          </w:p>
        </w:tc>
        <w:tc>
          <w:tcPr>
            <w:tcW w:type="dxa" w:w="665"/>
          </w:tcPr>
          <w:p>
            <w:r>
              <w:t>1.061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</w:tr>
      <w:tr>
        <w:tc>
          <w:tcPr>
            <w:tcW w:type="dxa" w:w="665"/>
          </w:tcPr>
          <w:p>
            <w:r>
              <w:t>21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</w:tr>
      <w:tr>
        <w:tc>
          <w:tcPr>
            <w:tcW w:type="dxa" w:w="665"/>
          </w:tcPr>
          <w:p>
            <w:r>
              <w:t>22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</w:tr>
      <w:tr>
        <w:tc>
          <w:tcPr>
            <w:tcW w:type="dxa" w:w="665"/>
          </w:tcPr>
          <w:p>
            <w:r>
              <w:t>23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  <w:tc>
          <w:tcPr>
            <w:tcW w:type="dxa" w:w="665"/>
          </w:tcPr>
          <w:p>
            <w:r>
              <w:t>88.89%</w:t>
            </w:r>
          </w:p>
        </w:tc>
        <w:tc>
          <w:tcPr>
            <w:tcW w:type="dxa" w:w="665"/>
          </w:tcPr>
          <w:p>
            <w:r>
              <w:t>1.889</w:t>
            </w:r>
          </w:p>
        </w:tc>
        <w:tc>
          <w:tcPr>
            <w:tcW w:type="dxa" w:w="665"/>
          </w:tcPr>
          <w:p>
            <w:r>
              <w:t>0.889</w:t>
            </w:r>
          </w:p>
        </w:tc>
        <w:tc>
          <w:tcPr>
            <w:tcW w:type="dxa" w:w="665"/>
          </w:tcPr>
          <w:p>
            <w:r>
              <w:t>1.651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</w:tr>
      <w:tr>
        <w:tc>
          <w:tcPr>
            <w:tcW w:type="dxa" w:w="665"/>
          </w:tcPr>
          <w:p>
            <w:r>
              <w:t>24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70.00%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0.700</w:t>
            </w:r>
          </w:p>
        </w:tc>
        <w:tc>
          <w:tcPr>
            <w:tcW w:type="dxa" w:w="665"/>
          </w:tcPr>
          <w:p>
            <w:r>
              <w:t>1.300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</w:tr>
      <w:tr>
        <w:tc>
          <w:tcPr>
            <w:tcW w:type="dxa" w:w="665"/>
          </w:tcPr>
          <w:p>
            <w:r>
              <w:t>25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13.00</w:t>
            </w:r>
          </w:p>
        </w:tc>
        <w:tc>
          <w:tcPr>
            <w:tcW w:type="dxa" w:w="665"/>
          </w:tcPr>
          <w:p>
            <w:r>
              <w:t>53.85%</w:t>
            </w:r>
          </w:p>
        </w:tc>
        <w:tc>
          <w:tcPr>
            <w:tcW w:type="dxa" w:w="665"/>
          </w:tcPr>
          <w:p>
            <w:r>
              <w:t>1.615</w:t>
            </w:r>
          </w:p>
        </w:tc>
        <w:tc>
          <w:tcPr>
            <w:tcW w:type="dxa" w:w="665"/>
          </w:tcPr>
          <w:p>
            <w:r>
              <w:t>0.538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</w:tr>
      <w:tr>
        <w:tc>
          <w:tcPr>
            <w:tcW w:type="dxa" w:w="665"/>
          </w:tcPr>
          <w:p>
            <w:r>
              <w:t>26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  <w:tc>
          <w:tcPr>
            <w:tcW w:type="dxa" w:w="665"/>
          </w:tcPr>
          <w:p>
            <w:r>
              <w:t>77.78%</w:t>
            </w:r>
          </w:p>
        </w:tc>
        <w:tc>
          <w:tcPr>
            <w:tcW w:type="dxa" w:w="665"/>
          </w:tcPr>
          <w:p>
            <w:r>
              <w:t>1.889</w:t>
            </w:r>
          </w:p>
        </w:tc>
        <w:tc>
          <w:tcPr>
            <w:tcW w:type="dxa" w:w="665"/>
          </w:tcPr>
          <w:p>
            <w:r>
              <w:t>0.778</w:t>
            </w:r>
          </w:p>
        </w:tc>
        <w:tc>
          <w:tcPr>
            <w:tcW w:type="dxa" w:w="665"/>
          </w:tcPr>
          <w:p>
            <w:r>
              <w:t>1.444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</w:tr>
      <w:tr>
        <w:tc>
          <w:tcPr>
            <w:tcW w:type="dxa" w:w="665"/>
          </w:tcPr>
          <w:p>
            <w:r>
              <w:t>27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70.00%</w:t>
            </w:r>
          </w:p>
        </w:tc>
        <w:tc>
          <w:tcPr>
            <w:tcW w:type="dxa" w:w="665"/>
          </w:tcPr>
          <w:p>
            <w:r>
              <w:t>1.700</w:t>
            </w:r>
          </w:p>
        </w:tc>
        <w:tc>
          <w:tcPr>
            <w:tcW w:type="dxa" w:w="665"/>
          </w:tcPr>
          <w:p>
            <w:r>
              <w:t>0.700</w:t>
            </w:r>
          </w:p>
        </w:tc>
        <w:tc>
          <w:tcPr>
            <w:tcW w:type="dxa" w:w="665"/>
          </w:tcPr>
          <w:p>
            <w:r>
              <w:t>1.300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</w:tr>
      <w:tr>
        <w:tc>
          <w:tcPr>
            <w:tcW w:type="dxa" w:w="665"/>
          </w:tcPr>
          <w:p>
            <w:r>
              <w:t>28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</w:tr>
      <w:tr>
        <w:tc>
          <w:tcPr>
            <w:tcW w:type="dxa" w:w="665"/>
          </w:tcPr>
          <w:p>
            <w:r>
              <w:t>29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Job:通风工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11.00</w:t>
            </w:r>
          </w:p>
        </w:tc>
        <w:tc>
          <w:tcPr>
            <w:tcW w:type="dxa" w:w="665"/>
          </w:tcPr>
          <w:p>
            <w:r>
              <w:t>54.55%</w:t>
            </w:r>
          </w:p>
        </w:tc>
        <w:tc>
          <w:tcPr>
            <w:tcW w:type="dxa" w:w="665"/>
          </w:tcPr>
          <w:p>
            <w:r>
              <w:t>1.727</w:t>
            </w:r>
          </w:p>
        </w:tc>
        <w:tc>
          <w:tcPr>
            <w:tcW w:type="dxa" w:w="665"/>
          </w:tcPr>
          <w:p>
            <w:r>
              <w:t>0.545</w:t>
            </w:r>
          </w:p>
        </w:tc>
        <w:tc>
          <w:tcPr>
            <w:tcW w:type="dxa" w:w="665"/>
          </w:tcPr>
          <w:p>
            <w:r>
              <w:t>1.013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Ventilation worker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</w:tr>
      <w:tr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60.00%</w:t>
            </w:r>
          </w:p>
        </w:tc>
        <w:tc>
          <w:tcPr>
            <w:tcW w:type="dxa" w:w="665"/>
          </w:tcPr>
          <w:p>
            <w:r>
              <w:t>1.600</w:t>
            </w:r>
          </w:p>
        </w:tc>
        <w:tc>
          <w:tcPr>
            <w:tcW w:type="dxa" w:w="665"/>
          </w:tcPr>
          <w:p>
            <w:r>
              <w:t>0.600</w:t>
            </w:r>
          </w:p>
        </w:tc>
        <w:tc>
          <w:tcPr>
            <w:tcW w:type="dxa" w:w="665"/>
          </w:tcPr>
          <w:p>
            <w:r>
              <w:t>1.114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</w:tr>
      <w:tr>
        <w:tc>
          <w:tcPr>
            <w:tcW w:type="dxa" w:w="665"/>
          </w:tcPr>
          <w:p>
            <w:r>
              <w:t>31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14.00</w:t>
            </w:r>
          </w:p>
        </w:tc>
        <w:tc>
          <w:tcPr>
            <w:tcW w:type="dxa" w:w="665"/>
          </w:tcPr>
          <w:p>
            <w:r>
              <w:t>42.86%</w:t>
            </w:r>
          </w:p>
        </w:tc>
        <w:tc>
          <w:tcPr>
            <w:tcW w:type="dxa" w:w="665"/>
          </w:tcPr>
          <w:p>
            <w:r>
              <w:t>1.429</w:t>
            </w:r>
          </w:p>
        </w:tc>
        <w:tc>
          <w:tcPr>
            <w:tcW w:type="dxa" w:w="665"/>
          </w:tcPr>
          <w:p>
            <w:r>
              <w:t>0.429</w:t>
            </w:r>
          </w:p>
        </w:tc>
        <w:tc>
          <w:tcPr>
            <w:tcW w:type="dxa" w:w="665"/>
          </w:tcPr>
          <w:p>
            <w:r>
              <w:t>0.796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</w:tr>
      <w:tr>
        <w:tc>
          <w:tcPr>
            <w:tcW w:type="dxa" w:w="665"/>
          </w:tcPr>
          <w:p>
            <w:r>
              <w:t>32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33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34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12.00</w:t>
            </w:r>
          </w:p>
        </w:tc>
        <w:tc>
          <w:tcPr>
            <w:tcW w:type="dxa" w:w="665"/>
          </w:tcPr>
          <w:p>
            <w:r>
              <w:t>41.67%</w:t>
            </w:r>
          </w:p>
        </w:tc>
        <w:tc>
          <w:tcPr>
            <w:tcW w:type="dxa" w:w="665"/>
          </w:tcPr>
          <w:p>
            <w:r>
              <w:t>1.417</w:t>
            </w:r>
          </w:p>
        </w:tc>
        <w:tc>
          <w:tcPr>
            <w:tcW w:type="dxa" w:w="665"/>
          </w:tcPr>
          <w:p>
            <w:r>
              <w:t>0.417</w:t>
            </w:r>
          </w:p>
        </w:tc>
        <w:tc>
          <w:tcPr>
            <w:tcW w:type="dxa" w:w="665"/>
          </w:tcPr>
          <w:p>
            <w:r>
              <w:t>0.774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35</w:t>
            </w:r>
          </w:p>
        </w:tc>
        <w:tc>
          <w:tcPr>
            <w:tcW w:type="dxa" w:w="665"/>
          </w:tcPr>
          <w:p>
            <w:r>
              <w:t>Team:修护队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19.00</w:t>
            </w:r>
          </w:p>
        </w:tc>
        <w:tc>
          <w:tcPr>
            <w:tcW w:type="dxa" w:w="665"/>
          </w:tcPr>
          <w:p>
            <w:r>
              <w:t>26.32%</w:t>
            </w:r>
          </w:p>
        </w:tc>
        <w:tc>
          <w:tcPr>
            <w:tcW w:type="dxa" w:w="665"/>
          </w:tcPr>
          <w:p>
            <w:r>
              <w:t>1.316</w:t>
            </w:r>
          </w:p>
        </w:tc>
        <w:tc>
          <w:tcPr>
            <w:tcW w:type="dxa" w:w="665"/>
          </w:tcPr>
          <w:p>
            <w:r>
              <w:t>0.263</w:t>
            </w:r>
          </w:p>
        </w:tc>
        <w:tc>
          <w:tcPr>
            <w:tcW w:type="dxa" w:w="665"/>
          </w:tcPr>
          <w:p>
            <w:r>
              <w:t>0.489</w:t>
            </w:r>
          </w:p>
        </w:tc>
        <w:tc>
          <w:tcPr>
            <w:tcW w:type="dxa" w:w="665"/>
          </w:tcPr>
          <w:p>
            <w:r>
              <w:t>Team: Roadway support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36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37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2.200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38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39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40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62.50%</w:t>
            </w:r>
          </w:p>
        </w:tc>
        <w:tc>
          <w:tcPr>
            <w:tcW w:type="dxa" w:w="665"/>
          </w:tcPr>
          <w:p>
            <w:r>
              <w:t>1.625</w:t>
            </w:r>
          </w:p>
        </w:tc>
        <w:tc>
          <w:tcPr>
            <w:tcW w:type="dxa" w:w="665"/>
          </w:tcPr>
          <w:p>
            <w:r>
              <w:t>0.625</w:t>
            </w:r>
          </w:p>
        </w:tc>
        <w:tc>
          <w:tcPr>
            <w:tcW w:type="dxa" w:w="665"/>
          </w:tcPr>
          <w:p>
            <w:r>
              <w:t>1.161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41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42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16.00</w:t>
            </w:r>
          </w:p>
        </w:tc>
        <w:tc>
          <w:tcPr>
            <w:tcW w:type="dxa" w:w="665"/>
          </w:tcPr>
          <w:p>
            <w:r>
              <w:t>31.25%</w:t>
            </w:r>
          </w:p>
        </w:tc>
        <w:tc>
          <w:tcPr>
            <w:tcW w:type="dxa" w:w="665"/>
          </w:tcPr>
          <w:p>
            <w:r>
              <w:t>1.312</w:t>
            </w:r>
          </w:p>
        </w:tc>
        <w:tc>
          <w:tcPr>
            <w:tcW w:type="dxa" w:w="665"/>
          </w:tcPr>
          <w:p>
            <w:r>
              <w:t>0.312</w:t>
            </w:r>
          </w:p>
        </w:tc>
        <w:tc>
          <w:tcPr>
            <w:tcW w:type="dxa" w:w="665"/>
          </w:tcPr>
          <w:p>
            <w:r>
              <w:t>0.580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43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2.200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44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11.00</w:t>
            </w:r>
          </w:p>
        </w:tc>
        <w:tc>
          <w:tcPr>
            <w:tcW w:type="dxa" w:w="665"/>
          </w:tcPr>
          <w:p>
            <w:r>
              <w:t>45.45%</w:t>
            </w:r>
          </w:p>
        </w:tc>
        <w:tc>
          <w:tcPr>
            <w:tcW w:type="dxa" w:w="665"/>
          </w:tcPr>
          <w:p>
            <w:r>
              <w:t>1.455</w:t>
            </w:r>
          </w:p>
        </w:tc>
        <w:tc>
          <w:tcPr>
            <w:tcW w:type="dxa" w:w="665"/>
          </w:tcPr>
          <w:p>
            <w:r>
              <w:t>0.455</w:t>
            </w:r>
          </w:p>
        </w:tc>
        <w:tc>
          <w:tcPr>
            <w:tcW w:type="dxa" w:w="665"/>
          </w:tcPr>
          <w:p>
            <w:r>
              <w:t>0.844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45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11.00</w:t>
            </w:r>
          </w:p>
        </w:tc>
        <w:tc>
          <w:tcPr>
            <w:tcW w:type="dxa" w:w="665"/>
          </w:tcPr>
          <w:p>
            <w:r>
              <w:t>45.45%</w:t>
            </w:r>
          </w:p>
        </w:tc>
        <w:tc>
          <w:tcPr>
            <w:tcW w:type="dxa" w:w="665"/>
          </w:tcPr>
          <w:p>
            <w:r>
              <w:t>1.545</w:t>
            </w:r>
          </w:p>
        </w:tc>
        <w:tc>
          <w:tcPr>
            <w:tcW w:type="dxa" w:w="665"/>
          </w:tcPr>
          <w:p>
            <w:r>
              <w:t>0.455</w:t>
            </w:r>
          </w:p>
        </w:tc>
        <w:tc>
          <w:tcPr>
            <w:tcW w:type="dxa" w:w="665"/>
          </w:tcPr>
          <w:p>
            <w:r>
              <w:t>0.844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</w:tr>
      <w:tr>
        <w:tc>
          <w:tcPr>
            <w:tcW w:type="dxa" w:w="665"/>
          </w:tcPr>
          <w:p>
            <w:r>
              <w:t>46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47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2.250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48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InjuryForm:离断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InjuryForm: Amputation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49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51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52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53</w:t>
            </w:r>
          </w:p>
        </w:tc>
        <w:tc>
          <w:tcPr>
            <w:tcW w:type="dxa" w:w="665"/>
          </w:tcPr>
          <w:p>
            <w:r>
              <w:t>InjuryForm:内脏破裂</w:t>
            </w:r>
          </w:p>
        </w:tc>
        <w:tc>
          <w:tcPr>
            <w:tcW w:type="dxa" w:w="665"/>
          </w:tcPr>
          <w:p>
            <w:r>
              <w:t>Sev:重伤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InjuryForm: Internal organ rupture</w:t>
            </w:r>
          </w:p>
        </w:tc>
        <w:tc>
          <w:tcPr>
            <w:tcW w:type="dxa" w:w="665"/>
          </w:tcPr>
          <w:p>
            <w:r>
              <w:t>Severity: Severe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54</w:t>
            </w:r>
          </w:p>
        </w:tc>
        <w:tc>
          <w:tcPr>
            <w:tcW w:type="dxa" w:w="665"/>
          </w:tcPr>
          <w:p>
            <w:r>
              <w:t>InjuryForm:离断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InjuryForm: Amputation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55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  <w:tc>
          <w:tcPr>
            <w:tcW w:type="dxa" w:w="665"/>
          </w:tcPr>
          <w:p>
            <w:r>
              <w:t>44.44%</w:t>
            </w:r>
          </w:p>
        </w:tc>
        <w:tc>
          <w:tcPr>
            <w:tcW w:type="dxa" w:w="665"/>
          </w:tcPr>
          <w:p>
            <w:r>
              <w:t>1.444</w:t>
            </w:r>
          </w:p>
        </w:tc>
        <w:tc>
          <w:tcPr>
            <w:tcW w:type="dxa" w:w="665"/>
          </w:tcPr>
          <w:p>
            <w:r>
              <w:t>0.444</w:t>
            </w:r>
          </w:p>
        </w:tc>
        <w:tc>
          <w:tcPr>
            <w:tcW w:type="dxa" w:w="665"/>
          </w:tcPr>
          <w:p>
            <w:r>
              <w:t>0.825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56</w:t>
            </w:r>
          </w:p>
        </w:tc>
        <w:tc>
          <w:tcPr>
            <w:tcW w:type="dxa" w:w="665"/>
          </w:tcPr>
          <w:p>
            <w:r>
              <w:t>Job:开拓工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Job: Development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57</w:t>
            </w:r>
          </w:p>
        </w:tc>
        <w:tc>
          <w:tcPr>
            <w:tcW w:type="dxa" w:w="665"/>
          </w:tcPr>
          <w:p>
            <w:r>
              <w:t>Job:通风工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  <w:tc>
          <w:tcPr>
            <w:tcW w:type="dxa" w:w="665"/>
          </w:tcPr>
          <w:p>
            <w:r>
              <w:t>44.44%</w:t>
            </w:r>
          </w:p>
        </w:tc>
        <w:tc>
          <w:tcPr>
            <w:tcW w:type="dxa" w:w="665"/>
          </w:tcPr>
          <w:p>
            <w:r>
              <w:t>1.556</w:t>
            </w:r>
          </w:p>
        </w:tc>
        <w:tc>
          <w:tcPr>
            <w:tcW w:type="dxa" w:w="665"/>
          </w:tcPr>
          <w:p>
            <w:r>
              <w:t>0.444</w:t>
            </w:r>
          </w:p>
        </w:tc>
        <w:tc>
          <w:tcPr>
            <w:tcW w:type="dxa" w:w="665"/>
          </w:tcPr>
          <w:p>
            <w:r>
              <w:t>0.825</w:t>
            </w:r>
          </w:p>
        </w:tc>
        <w:tc>
          <w:tcPr>
            <w:tcW w:type="dxa" w:w="665"/>
          </w:tcPr>
          <w:p>
            <w:r>
              <w:t>Job: Ventilation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58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80.00%</w:t>
            </w:r>
          </w:p>
        </w:tc>
        <w:tc>
          <w:tcPr>
            <w:tcW w:type="dxa" w:w="665"/>
          </w:tcPr>
          <w:p>
            <w:r>
              <w:t>1.800</w:t>
            </w:r>
          </w:p>
        </w:tc>
        <w:tc>
          <w:tcPr>
            <w:tcW w:type="dxa" w:w="665"/>
          </w:tcPr>
          <w:p>
            <w:r>
              <w:t>0.800</w:t>
            </w:r>
          </w:p>
        </w:tc>
        <w:tc>
          <w:tcPr>
            <w:tcW w:type="dxa" w:w="665"/>
          </w:tcPr>
          <w:p>
            <w:r>
              <w:t>1.486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59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60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61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62</w:t>
            </w:r>
          </w:p>
        </w:tc>
        <w:tc>
          <w:tcPr>
            <w:tcW w:type="dxa" w:w="665"/>
          </w:tcPr>
          <w:p>
            <w:r>
              <w:t>Team:机电队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Mechanical and electrical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63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21.00</w:t>
            </w:r>
          </w:p>
        </w:tc>
        <w:tc>
          <w:tcPr>
            <w:tcW w:type="dxa" w:w="665"/>
          </w:tcPr>
          <w:p>
            <w:r>
              <w:t>19.05%</w:t>
            </w:r>
          </w:p>
        </w:tc>
        <w:tc>
          <w:tcPr>
            <w:tcW w:type="dxa" w:w="665"/>
          </w:tcPr>
          <w:p>
            <w:r>
              <w:t>1.190</w:t>
            </w:r>
          </w:p>
        </w:tc>
        <w:tc>
          <w:tcPr>
            <w:tcW w:type="dxa" w:w="665"/>
          </w:tcPr>
          <w:p>
            <w:r>
              <w:t>0.190</w:t>
            </w:r>
          </w:p>
        </w:tc>
        <w:tc>
          <w:tcPr>
            <w:tcW w:type="dxa" w:w="665"/>
          </w:tcPr>
          <w:p>
            <w:r>
              <w:t>0.354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</w:tr>
      <w:tr>
        <w:tc>
          <w:tcPr>
            <w:tcW w:type="dxa" w:w="665"/>
          </w:tcPr>
          <w:p>
            <w:r>
              <w:t>64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65</w:t>
            </w:r>
          </w:p>
        </w:tc>
        <w:tc>
          <w:tcPr>
            <w:tcW w:type="dxa" w:w="665"/>
          </w:tcPr>
          <w:p>
            <w:r>
              <w:t>Job:开拓工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37.50%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0.375</w:t>
            </w:r>
          </w:p>
        </w:tc>
        <w:tc>
          <w:tcPr>
            <w:tcW w:type="dxa" w:w="665"/>
          </w:tcPr>
          <w:p>
            <w:r>
              <w:t>0.696</w:t>
            </w:r>
          </w:p>
        </w:tc>
        <w:tc>
          <w:tcPr>
            <w:tcW w:type="dxa" w:w="665"/>
          </w:tcPr>
          <w:p>
            <w:r>
              <w:t>Job: Development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66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67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68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69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1.750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70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2.333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71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72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60.00%</w:t>
            </w:r>
          </w:p>
        </w:tc>
        <w:tc>
          <w:tcPr>
            <w:tcW w:type="dxa" w:w="665"/>
          </w:tcPr>
          <w:p>
            <w:r>
              <w:t>1.600</w:t>
            </w:r>
          </w:p>
        </w:tc>
        <w:tc>
          <w:tcPr>
            <w:tcW w:type="dxa" w:w="665"/>
          </w:tcPr>
          <w:p>
            <w:r>
              <w:t>0.600</w:t>
            </w:r>
          </w:p>
        </w:tc>
        <w:tc>
          <w:tcPr>
            <w:tcW w:type="dxa" w:w="665"/>
          </w:tcPr>
          <w:p>
            <w:r>
              <w:t>1.114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73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30.00%</w:t>
            </w:r>
          </w:p>
        </w:tc>
        <w:tc>
          <w:tcPr>
            <w:tcW w:type="dxa" w:w="665"/>
          </w:tcPr>
          <w:p>
            <w:r>
              <w:t>1.300</w:t>
            </w:r>
          </w:p>
        </w:tc>
        <w:tc>
          <w:tcPr>
            <w:tcW w:type="dxa" w:w="665"/>
          </w:tcPr>
          <w:p>
            <w:r>
              <w:t>0.300</w:t>
            </w:r>
          </w:p>
        </w:tc>
        <w:tc>
          <w:tcPr>
            <w:tcW w:type="dxa" w:w="665"/>
          </w:tcPr>
          <w:p>
            <w:r>
              <w:t>0.557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74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2.333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75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76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77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78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79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1.750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80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81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2.667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82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83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2.333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84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85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86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2.333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87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Job:支架工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75.00%</w:t>
            </w:r>
          </w:p>
        </w:tc>
        <w:tc>
          <w:tcPr>
            <w:tcW w:type="dxa" w:w="665"/>
          </w:tcPr>
          <w:p>
            <w:r>
              <w:t>1.750</w:t>
            </w:r>
          </w:p>
        </w:tc>
        <w:tc>
          <w:tcPr>
            <w:tcW w:type="dxa" w:w="665"/>
          </w:tcPr>
          <w:p>
            <w:r>
              <w:t>0.750</w:t>
            </w:r>
          </w:p>
        </w:tc>
        <w:tc>
          <w:tcPr>
            <w:tcW w:type="dxa" w:w="665"/>
          </w:tcPr>
          <w:p>
            <w:r>
              <w:t>1.393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Support worker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88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8.000</w:t>
            </w:r>
          </w:p>
        </w:tc>
        <w:tc>
          <w:tcPr>
            <w:tcW w:type="dxa" w:w="665"/>
          </w:tcPr>
          <w:p>
            <w:r>
              <w:t>37.50%</w:t>
            </w:r>
          </w:p>
        </w:tc>
        <w:tc>
          <w:tcPr>
            <w:tcW w:type="dxa" w:w="665"/>
          </w:tcPr>
          <w:p>
            <w:r>
              <w:t>1.375</w:t>
            </w:r>
          </w:p>
        </w:tc>
        <w:tc>
          <w:tcPr>
            <w:tcW w:type="dxa" w:w="665"/>
          </w:tcPr>
          <w:p>
            <w:r>
              <w:t>0.375</w:t>
            </w:r>
          </w:p>
        </w:tc>
        <w:tc>
          <w:tcPr>
            <w:tcW w:type="dxa" w:w="665"/>
          </w:tcPr>
          <w:p>
            <w:r>
              <w:t>0.696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89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30.00%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0.300</w:t>
            </w:r>
          </w:p>
        </w:tc>
        <w:tc>
          <w:tcPr>
            <w:tcW w:type="dxa" w:w="665"/>
          </w:tcPr>
          <w:p>
            <w:r>
              <w:t>0.557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90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91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  <w:tc>
          <w:tcPr>
            <w:tcW w:type="dxa" w:w="665"/>
          </w:tcPr>
          <w:p>
            <w:r>
              <w:t>42.86%</w:t>
            </w:r>
          </w:p>
        </w:tc>
        <w:tc>
          <w:tcPr>
            <w:tcW w:type="dxa" w:w="665"/>
          </w:tcPr>
          <w:p>
            <w:r>
              <w:t>1.429</w:t>
            </w:r>
          </w:p>
        </w:tc>
        <w:tc>
          <w:tcPr>
            <w:tcW w:type="dxa" w:w="665"/>
          </w:tcPr>
          <w:p>
            <w:r>
              <w:t>0.429</w:t>
            </w:r>
          </w:p>
        </w:tc>
        <w:tc>
          <w:tcPr>
            <w:tcW w:type="dxa" w:w="665"/>
          </w:tcPr>
          <w:p>
            <w:r>
              <w:t>0.796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92</w:t>
            </w:r>
          </w:p>
        </w:tc>
        <w:tc>
          <w:tcPr>
            <w:tcW w:type="dxa" w:w="665"/>
          </w:tcPr>
          <w:p>
            <w:r>
              <w:t>Job:开拓工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  <w:tc>
          <w:tcPr>
            <w:tcW w:type="dxa" w:w="665"/>
          </w:tcPr>
          <w:p>
            <w:r>
              <w:t>42.86%</w:t>
            </w:r>
          </w:p>
        </w:tc>
        <w:tc>
          <w:tcPr>
            <w:tcW w:type="dxa" w:w="665"/>
          </w:tcPr>
          <w:p>
            <w:r>
              <w:t>1.571</w:t>
            </w:r>
          </w:p>
        </w:tc>
        <w:tc>
          <w:tcPr>
            <w:tcW w:type="dxa" w:w="665"/>
          </w:tcPr>
          <w:p>
            <w:r>
              <w:t>0.429</w:t>
            </w:r>
          </w:p>
        </w:tc>
        <w:tc>
          <w:tcPr>
            <w:tcW w:type="dxa" w:w="665"/>
          </w:tcPr>
          <w:p>
            <w:r>
              <w:t>0.796</w:t>
            </w:r>
          </w:p>
        </w:tc>
        <w:tc>
          <w:tcPr>
            <w:tcW w:type="dxa" w:w="665"/>
          </w:tcPr>
          <w:p>
            <w:r>
              <w:t>Job: Development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</w:tr>
      <w:tr>
        <w:tc>
          <w:tcPr>
            <w:tcW w:type="dxa" w:w="665"/>
          </w:tcPr>
          <w:p>
            <w:r>
              <w:t>93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94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95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96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97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1.750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98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25.00</w:t>
            </w:r>
          </w:p>
        </w:tc>
        <w:tc>
          <w:tcPr>
            <w:tcW w:type="dxa" w:w="665"/>
          </w:tcPr>
          <w:p>
            <w:r>
              <w:t>8.00%</w:t>
            </w:r>
          </w:p>
        </w:tc>
        <w:tc>
          <w:tcPr>
            <w:tcW w:type="dxa" w:w="665"/>
          </w:tcPr>
          <w:p>
            <w:r>
              <w:t>1.080</w:t>
            </w:r>
          </w:p>
        </w:tc>
        <w:tc>
          <w:tcPr>
            <w:tcW w:type="dxa" w:w="665"/>
          </w:tcPr>
          <w:p>
            <w:r>
              <w:t>0.080</w:t>
            </w:r>
          </w:p>
        </w:tc>
        <w:tc>
          <w:tcPr>
            <w:tcW w:type="dxa" w:w="665"/>
          </w:tcPr>
          <w:p>
            <w:r>
              <w:t>0.149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99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Body:脊椎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Spine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100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101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102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103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104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105</w:t>
            </w:r>
          </w:p>
        </w:tc>
        <w:tc>
          <w:tcPr>
            <w:tcW w:type="dxa" w:w="665"/>
          </w:tcPr>
          <w:p>
            <w:r>
              <w:t>Loc:开拓迎头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9.000</w:t>
            </w:r>
          </w:p>
        </w:tc>
        <w:tc>
          <w:tcPr>
            <w:tcW w:type="dxa" w:w="665"/>
          </w:tcPr>
          <w:p>
            <w:r>
              <w:t>22.22%</w:t>
            </w:r>
          </w:p>
        </w:tc>
        <w:tc>
          <w:tcPr>
            <w:tcW w:type="dxa" w:w="665"/>
          </w:tcPr>
          <w:p>
            <w:r>
              <w:t>1.222</w:t>
            </w:r>
          </w:p>
        </w:tc>
        <w:tc>
          <w:tcPr>
            <w:tcW w:type="dxa" w:w="665"/>
          </w:tcPr>
          <w:p>
            <w:r>
              <w:t>0.222</w:t>
            </w:r>
          </w:p>
        </w:tc>
        <w:tc>
          <w:tcPr>
            <w:tcW w:type="dxa" w:w="665"/>
          </w:tcPr>
          <w:p>
            <w:r>
              <w:t>0.413</w:t>
            </w:r>
          </w:p>
        </w:tc>
        <w:tc>
          <w:tcPr>
            <w:tcW w:type="dxa" w:w="665"/>
          </w:tcPr>
          <w:p>
            <w:r>
              <w:t>Location: Development face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106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107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108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109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110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111</w:t>
            </w:r>
          </w:p>
        </w:tc>
        <w:tc>
          <w:tcPr>
            <w:tcW w:type="dxa" w:w="665"/>
          </w:tcPr>
          <w:p>
            <w:r>
              <w:t>Job:支架工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Job: Support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112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113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Job:电瓶车司机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Battery-locomotive driver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114</w:t>
            </w:r>
          </w:p>
        </w:tc>
        <w:tc>
          <w:tcPr>
            <w:tcW w:type="dxa" w:w="665"/>
          </w:tcPr>
          <w:p>
            <w:r>
              <w:t>Job:副区长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2.500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Deputy section chief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115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Job:副区长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2.500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Deputy section chief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116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117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118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119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120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121</w:t>
            </w:r>
          </w:p>
        </w:tc>
        <w:tc>
          <w:tcPr>
            <w:tcW w:type="dxa" w:w="665"/>
          </w:tcPr>
          <w:p>
            <w:r>
              <w:t>Body:内脏</w:t>
            </w:r>
          </w:p>
        </w:tc>
        <w:tc>
          <w:tcPr>
            <w:tcW w:type="dxa" w:w="665"/>
          </w:tcPr>
          <w:p>
            <w:r>
              <w:t>InjuryForm:内脏破裂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Internal organs</w:t>
            </w:r>
          </w:p>
        </w:tc>
        <w:tc>
          <w:tcPr>
            <w:tcW w:type="dxa" w:w="665"/>
          </w:tcPr>
          <w:p>
            <w:r>
              <w:t>InjuryForm: Internal organ rupture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122</w:t>
            </w:r>
          </w:p>
        </w:tc>
        <w:tc>
          <w:tcPr>
            <w:tcW w:type="dxa" w:w="665"/>
          </w:tcPr>
          <w:p>
            <w:r>
              <w:t>Body:脊椎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Spine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123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124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2.500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125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126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127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128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129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130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131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132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133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2.500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134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135</w:t>
            </w:r>
          </w:p>
        </w:tc>
        <w:tc>
          <w:tcPr>
            <w:tcW w:type="dxa" w:w="665"/>
          </w:tcPr>
          <w:p>
            <w:r>
              <w:t>Body:脊椎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Spine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136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40.00%</w:t>
            </w:r>
          </w:p>
        </w:tc>
        <w:tc>
          <w:tcPr>
            <w:tcW w:type="dxa" w:w="665"/>
          </w:tcPr>
          <w:p>
            <w:r>
              <w:t>1.400</w:t>
            </w:r>
          </w:p>
        </w:tc>
        <w:tc>
          <w:tcPr>
            <w:tcW w:type="dxa" w:w="665"/>
          </w:tcPr>
          <w:p>
            <w:r>
              <w:t>0.400</w:t>
            </w:r>
          </w:p>
        </w:tc>
        <w:tc>
          <w:tcPr>
            <w:tcW w:type="dxa" w:w="665"/>
          </w:tcPr>
          <w:p>
            <w:r>
              <w:t>0.743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137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138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139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Loc:猴车巷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2.500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Chairlift roadway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140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66.67%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0.667</w:t>
            </w:r>
          </w:p>
        </w:tc>
        <w:tc>
          <w:tcPr>
            <w:tcW w:type="dxa" w:w="665"/>
          </w:tcPr>
          <w:p>
            <w:r>
              <w:t>1.238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</w:tr>
      <w:tr>
        <w:tc>
          <w:tcPr>
            <w:tcW w:type="dxa" w:w="665"/>
          </w:tcPr>
          <w:p>
            <w:r>
              <w:t>141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142</w:t>
            </w:r>
          </w:p>
        </w:tc>
        <w:tc>
          <w:tcPr>
            <w:tcW w:type="dxa" w:w="665"/>
          </w:tcPr>
          <w:p>
            <w:r>
              <w:t>Team:修护队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Roadway support team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143</w:t>
            </w:r>
          </w:p>
        </w:tc>
        <w:tc>
          <w:tcPr>
            <w:tcW w:type="dxa" w:w="665"/>
          </w:tcPr>
          <w:p>
            <w:r>
              <w:t>Team:开拓队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Development team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144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145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146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147</w:t>
            </w:r>
          </w:p>
        </w:tc>
        <w:tc>
          <w:tcPr>
            <w:tcW w:type="dxa" w:w="665"/>
          </w:tcPr>
          <w:p>
            <w:r>
              <w:t>Team:准备队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Preparation team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148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149</w:t>
            </w:r>
          </w:p>
        </w:tc>
        <w:tc>
          <w:tcPr>
            <w:tcW w:type="dxa" w:w="665"/>
          </w:tcPr>
          <w:p>
            <w:r>
              <w:t>Team:准备队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Preparation team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151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152</w:t>
            </w:r>
          </w:p>
        </w:tc>
        <w:tc>
          <w:tcPr>
            <w:tcW w:type="dxa" w:w="665"/>
          </w:tcPr>
          <w:p>
            <w:r>
              <w:t>Loc:石门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Rock cross-cut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153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154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Loc:石门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Rock cross-cut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155</w:t>
            </w:r>
          </w:p>
        </w:tc>
        <w:tc>
          <w:tcPr>
            <w:tcW w:type="dxa" w:w="665"/>
          </w:tcPr>
          <w:p>
            <w:r>
              <w:t>Loc:猴车巷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Chairlift roadway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156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157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158</w:t>
            </w:r>
          </w:p>
        </w:tc>
        <w:tc>
          <w:tcPr>
            <w:tcW w:type="dxa" w:w="665"/>
          </w:tcPr>
          <w:p>
            <w:r>
              <w:t>Loc:抽采巷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Gas drainage roadway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159</w:t>
            </w:r>
          </w:p>
        </w:tc>
        <w:tc>
          <w:tcPr>
            <w:tcW w:type="dxa" w:w="665"/>
          </w:tcPr>
          <w:p>
            <w:r>
              <w:t>Loc:猴车巷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Chairlift roadway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160</w:t>
            </w:r>
          </w:p>
        </w:tc>
        <w:tc>
          <w:tcPr>
            <w:tcW w:type="dxa" w:w="665"/>
          </w:tcPr>
          <w:p>
            <w:r>
              <w:t>Loc:猴车巷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Chairlift roadway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161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162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163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164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165</w:t>
            </w:r>
          </w:p>
        </w:tc>
        <w:tc>
          <w:tcPr>
            <w:tcW w:type="dxa" w:w="665"/>
          </w:tcPr>
          <w:p>
            <w:r>
              <w:t>Team:修护队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Team: Roadway support team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166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167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Loc:抽采巷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Gas drainage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168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Loc:开拓迎头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Development face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169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170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171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172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173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174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175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176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177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178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179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180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181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182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183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184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185</w:t>
            </w:r>
          </w:p>
        </w:tc>
        <w:tc>
          <w:tcPr>
            <w:tcW w:type="dxa" w:w="665"/>
          </w:tcPr>
          <w:p>
            <w:r>
              <w:t>Team:机电队</w:t>
            </w:r>
          </w:p>
        </w:tc>
        <w:tc>
          <w:tcPr>
            <w:tcW w:type="dxa" w:w="665"/>
          </w:tcPr>
          <w:p>
            <w:r>
              <w:t>Job:副区长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Mechanical and electrical team</w:t>
            </w:r>
          </w:p>
        </w:tc>
        <w:tc>
          <w:tcPr>
            <w:tcW w:type="dxa" w:w="665"/>
          </w:tcPr>
          <w:p>
            <w:r>
              <w:t>Job: Deputy section chief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186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1.667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187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188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Loc:开拓迎头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Development face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189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190</w:t>
            </w:r>
          </w:p>
        </w:tc>
        <w:tc>
          <w:tcPr>
            <w:tcW w:type="dxa" w:w="665"/>
          </w:tcPr>
          <w:p>
            <w:r>
              <w:t>Team:掘进队</w:t>
            </w:r>
          </w:p>
        </w:tc>
        <w:tc>
          <w:tcPr>
            <w:tcW w:type="dxa" w:w="665"/>
          </w:tcPr>
          <w:p>
            <w:r>
              <w:t>Job:开拓工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Tunneling team</w:t>
            </w:r>
          </w:p>
        </w:tc>
        <w:tc>
          <w:tcPr>
            <w:tcW w:type="dxa" w:w="665"/>
          </w:tcPr>
          <w:p>
            <w:r>
              <w:t>Job: Development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191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192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193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194</w:t>
            </w:r>
          </w:p>
        </w:tc>
        <w:tc>
          <w:tcPr>
            <w:tcW w:type="dxa" w:w="665"/>
          </w:tcPr>
          <w:p>
            <w:r>
              <w:t>Team:机电队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Mechanical and electrical team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195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196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197</w:t>
            </w:r>
          </w:p>
        </w:tc>
        <w:tc>
          <w:tcPr>
            <w:tcW w:type="dxa" w:w="665"/>
          </w:tcPr>
          <w:p>
            <w:r>
              <w:t>Team:机电队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Team: Mechanical and electrical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198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199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200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Loc:轨道上山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Track uphill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201</w:t>
            </w:r>
          </w:p>
        </w:tc>
        <w:tc>
          <w:tcPr>
            <w:tcW w:type="dxa" w:w="665"/>
          </w:tcPr>
          <w:p>
            <w:r>
              <w:t>Team:抽采队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Gas drainage team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202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Loc:猴车巷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Chairlift roadway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203</w:t>
            </w:r>
          </w:p>
        </w:tc>
        <w:tc>
          <w:tcPr>
            <w:tcW w:type="dxa" w:w="665"/>
          </w:tcPr>
          <w:p>
            <w:r>
              <w:t>Team:抽采队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Team: Gas drainage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204</w:t>
            </w:r>
          </w:p>
        </w:tc>
        <w:tc>
          <w:tcPr>
            <w:tcW w:type="dxa" w:w="665"/>
          </w:tcPr>
          <w:p>
            <w:r>
              <w:t>Team:抽采队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Team: Gas drainage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205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206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207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Body:内脏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Internal organs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208</w:t>
            </w:r>
          </w:p>
        </w:tc>
        <w:tc>
          <w:tcPr>
            <w:tcW w:type="dxa" w:w="665"/>
          </w:tcPr>
          <w:p>
            <w:r>
              <w:t>Body:腰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Lower back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209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210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211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Body:内脏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Internal organs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212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Body:脊椎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Body: Spine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213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214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215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InjuryForm:内脏破裂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InjuryForm: Internal organ rupture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216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InjuryForm:内脏破裂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InjuryForm: Internal organ rupture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217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218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219</w:t>
            </w:r>
          </w:p>
        </w:tc>
        <w:tc>
          <w:tcPr>
            <w:tcW w:type="dxa" w:w="665"/>
          </w:tcPr>
          <w:p>
            <w:r>
              <w:t>Body:背</w:t>
            </w:r>
          </w:p>
        </w:tc>
        <w:tc>
          <w:tcPr>
            <w:tcW w:type="dxa" w:w="665"/>
          </w:tcPr>
          <w:p>
            <w:r>
              <w:t>Sev:轻伤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Back</w:t>
            </w:r>
          </w:p>
        </w:tc>
        <w:tc>
          <w:tcPr>
            <w:tcW w:type="dxa" w:w="665"/>
          </w:tcPr>
          <w:p>
            <w:r>
              <w:t>Severity: Mild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220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InjuryForm:离断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InjuryForm: Amputation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221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222</w:t>
            </w:r>
          </w:p>
        </w:tc>
        <w:tc>
          <w:tcPr>
            <w:tcW w:type="dxa" w:w="665"/>
          </w:tcPr>
          <w:p>
            <w:r>
              <w:t>HazardMode:崴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HazardMode: Sprain/twist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223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224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225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226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227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228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229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Body:背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Back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230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231</w:t>
            </w:r>
          </w:p>
        </w:tc>
        <w:tc>
          <w:tcPr>
            <w:tcW w:type="dxa" w:w="665"/>
          </w:tcPr>
          <w:p>
            <w:r>
              <w:t>Act:运输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Transportation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232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233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234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235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236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237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Body:脊椎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Spine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238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239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240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241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Lower back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242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243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HazardMode:崴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HazardMode: Sprain/twist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244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10.00</w:t>
            </w:r>
          </w:p>
        </w:tc>
        <w:tc>
          <w:tcPr>
            <w:tcW w:type="dxa" w:w="665"/>
          </w:tcPr>
          <w:p>
            <w:r>
              <w:t>10.00%</w:t>
            </w:r>
          </w:p>
        </w:tc>
        <w:tc>
          <w:tcPr>
            <w:tcW w:type="dxa" w:w="665"/>
          </w:tcPr>
          <w:p>
            <w:r>
              <w:t>1.100</w:t>
            </w:r>
          </w:p>
        </w:tc>
        <w:tc>
          <w:tcPr>
            <w:tcW w:type="dxa" w:w="665"/>
          </w:tcPr>
          <w:p>
            <w:r>
              <w:t>0.100</w:t>
            </w:r>
          </w:p>
        </w:tc>
        <w:tc>
          <w:tcPr>
            <w:tcW w:type="dxa" w:w="665"/>
          </w:tcPr>
          <w:p>
            <w:r>
              <w:t>0.186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245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246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247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248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249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250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25.00%</w:t>
            </w:r>
          </w:p>
        </w:tc>
        <w:tc>
          <w:tcPr>
            <w:tcW w:type="dxa" w:w="665"/>
          </w:tcPr>
          <w:p>
            <w:r>
              <w:t>1.250</w:t>
            </w:r>
          </w:p>
        </w:tc>
        <w:tc>
          <w:tcPr>
            <w:tcW w:type="dxa" w:w="665"/>
          </w:tcPr>
          <w:p>
            <w:r>
              <w:t>0.250</w:t>
            </w:r>
          </w:p>
        </w:tc>
        <w:tc>
          <w:tcPr>
            <w:tcW w:type="dxa" w:w="665"/>
          </w:tcPr>
          <w:p>
            <w:r>
              <w:t>0.464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251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252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253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Body:多处骨头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Body: Multiple bones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254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255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256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257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258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259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260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5.000</w:t>
            </w:r>
          </w:p>
        </w:tc>
        <w:tc>
          <w:tcPr>
            <w:tcW w:type="dxa" w:w="665"/>
          </w:tcPr>
          <w:p>
            <w:r>
              <w:t>20.00%</w:t>
            </w:r>
          </w:p>
        </w:tc>
        <w:tc>
          <w:tcPr>
            <w:tcW w:type="dxa" w:w="665"/>
          </w:tcPr>
          <w:p>
            <w:r>
              <w:t>1.200</w:t>
            </w:r>
          </w:p>
        </w:tc>
        <w:tc>
          <w:tcPr>
            <w:tcW w:type="dxa" w:w="665"/>
          </w:tcPr>
          <w:p>
            <w:r>
              <w:t>0.200</w:t>
            </w:r>
          </w:p>
        </w:tc>
        <w:tc>
          <w:tcPr>
            <w:tcW w:type="dxa" w:w="665"/>
          </w:tcPr>
          <w:p>
            <w:r>
              <w:t>0.371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261</w:t>
            </w:r>
          </w:p>
        </w:tc>
        <w:tc>
          <w:tcPr>
            <w:tcW w:type="dxa" w:w="665"/>
          </w:tcPr>
          <w:p>
            <w:r>
              <w:t>Job:班长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Job: Work team leader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262</w:t>
            </w:r>
          </w:p>
        </w:tc>
        <w:tc>
          <w:tcPr>
            <w:tcW w:type="dxa" w:w="665"/>
          </w:tcPr>
          <w:p>
            <w:r>
              <w:t>InjuryForm:离断</w:t>
            </w:r>
          </w:p>
        </w:tc>
        <w:tc>
          <w:tcPr>
            <w:tcW w:type="dxa" w:w="665"/>
          </w:tcPr>
          <w:p>
            <w:r>
              <w:t>Sev:重伤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InjuryForm: Amputation</w:t>
            </w:r>
          </w:p>
        </w:tc>
        <w:tc>
          <w:tcPr>
            <w:tcW w:type="dxa" w:w="665"/>
          </w:tcPr>
          <w:p>
            <w:r>
              <w:t>Severity: Severe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263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264</w:t>
            </w:r>
          </w:p>
        </w:tc>
        <w:tc>
          <w:tcPr>
            <w:tcW w:type="dxa" w:w="665"/>
          </w:tcPr>
          <w:p>
            <w:r>
              <w:t>Job:电瓶车司机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50.00%</w:t>
            </w:r>
          </w:p>
        </w:tc>
        <w:tc>
          <w:tcPr>
            <w:tcW w:type="dxa" w:w="665"/>
          </w:tcPr>
          <w:p>
            <w:r>
              <w:t>1.500</w:t>
            </w:r>
          </w:p>
        </w:tc>
        <w:tc>
          <w:tcPr>
            <w:tcW w:type="dxa" w:w="665"/>
          </w:tcPr>
          <w:p>
            <w:r>
              <w:t>0.500</w:t>
            </w:r>
          </w:p>
        </w:tc>
        <w:tc>
          <w:tcPr>
            <w:tcW w:type="dxa" w:w="665"/>
          </w:tcPr>
          <w:p>
            <w:r>
              <w:t>0.929</w:t>
            </w:r>
          </w:p>
        </w:tc>
        <w:tc>
          <w:tcPr>
            <w:tcW w:type="dxa" w:w="665"/>
          </w:tcPr>
          <w:p>
            <w:r>
              <w:t>Job: Battery-locomotive driver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265</w:t>
            </w:r>
          </w:p>
        </w:tc>
        <w:tc>
          <w:tcPr>
            <w:tcW w:type="dxa" w:w="665"/>
          </w:tcPr>
          <w:p>
            <w:r>
              <w:t>Job:副区长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Deputy section chief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266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267</w:t>
            </w:r>
          </w:p>
        </w:tc>
        <w:tc>
          <w:tcPr>
            <w:tcW w:type="dxa" w:w="665"/>
          </w:tcPr>
          <w:p>
            <w:r>
              <w:t>Job:电瓶车司机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Battery-locomotive driver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268</w:t>
            </w:r>
          </w:p>
        </w:tc>
        <w:tc>
          <w:tcPr>
            <w:tcW w:type="dxa" w:w="665"/>
          </w:tcPr>
          <w:p>
            <w:r>
              <w:t>Loc:主井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Main shaft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269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33.33%</w:t>
            </w:r>
          </w:p>
        </w:tc>
        <w:tc>
          <w:tcPr>
            <w:tcW w:type="dxa" w:w="665"/>
          </w:tcPr>
          <w:p>
            <w:r>
              <w:t>1.333</w:t>
            </w:r>
          </w:p>
        </w:tc>
        <w:tc>
          <w:tcPr>
            <w:tcW w:type="dxa" w:w="665"/>
          </w:tcPr>
          <w:p>
            <w:r>
              <w:t>0.333</w:t>
            </w:r>
          </w:p>
        </w:tc>
        <w:tc>
          <w:tcPr>
            <w:tcW w:type="dxa" w:w="665"/>
          </w:tcPr>
          <w:p>
            <w:r>
              <w:t>0.619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270</w:t>
            </w:r>
          </w:p>
        </w:tc>
        <w:tc>
          <w:tcPr>
            <w:tcW w:type="dxa" w:w="665"/>
          </w:tcPr>
          <w:p>
            <w:r>
              <w:t>Job:通风工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Ventilation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271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272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273</w:t>
            </w:r>
          </w:p>
        </w:tc>
        <w:tc>
          <w:tcPr>
            <w:tcW w:type="dxa" w:w="665"/>
          </w:tcPr>
          <w:p>
            <w:r>
              <w:t>Job:通风工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Ventilation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274</w:t>
            </w:r>
          </w:p>
        </w:tc>
        <w:tc>
          <w:tcPr>
            <w:tcW w:type="dxa" w:w="665"/>
          </w:tcPr>
          <w:p>
            <w:r>
              <w:t>Job:支架工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Job: Support worker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275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100.00%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1.857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276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  <w:tc>
          <w:tcPr>
            <w:tcW w:type="dxa" w:w="665"/>
          </w:tcPr>
          <w:p>
            <w:r>
              <w:t>14.29%</w:t>
            </w:r>
          </w:p>
        </w:tc>
        <w:tc>
          <w:tcPr>
            <w:tcW w:type="dxa" w:w="665"/>
          </w:tcPr>
          <w:p>
            <w:r>
              <w:t>1.143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  <w:tc>
          <w:tcPr>
            <w:tcW w:type="dxa" w:w="665"/>
          </w:tcPr>
          <w:p>
            <w:r>
              <w:t>0.265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277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16.67%</w:t>
            </w:r>
          </w:p>
        </w:tc>
        <w:tc>
          <w:tcPr>
            <w:tcW w:type="dxa" w:w="665"/>
          </w:tcPr>
          <w:p>
            <w:r>
              <w:t>1.167</w:t>
            </w:r>
          </w:p>
        </w:tc>
        <w:tc>
          <w:tcPr>
            <w:tcW w:type="dxa" w:w="665"/>
          </w:tcPr>
          <w:p>
            <w:r>
              <w:t>0.167</w:t>
            </w:r>
          </w:p>
        </w:tc>
        <w:tc>
          <w:tcPr>
            <w:tcW w:type="dxa" w:w="665"/>
          </w:tcPr>
          <w:p>
            <w:r>
              <w:t>0.310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278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16.67%</w:t>
            </w:r>
          </w:p>
        </w:tc>
        <w:tc>
          <w:tcPr>
            <w:tcW w:type="dxa" w:w="665"/>
          </w:tcPr>
          <w:p>
            <w:r>
              <w:t>1.167</w:t>
            </w:r>
          </w:p>
        </w:tc>
        <w:tc>
          <w:tcPr>
            <w:tcW w:type="dxa" w:w="665"/>
          </w:tcPr>
          <w:p>
            <w:r>
              <w:t>0.167</w:t>
            </w:r>
          </w:p>
        </w:tc>
        <w:tc>
          <w:tcPr>
            <w:tcW w:type="dxa" w:w="665"/>
          </w:tcPr>
          <w:p>
            <w:r>
              <w:t>0.310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279</w:t>
            </w:r>
          </w:p>
        </w:tc>
        <w:tc>
          <w:tcPr>
            <w:tcW w:type="dxa" w:w="665"/>
          </w:tcPr>
          <w:p>
            <w:r>
              <w:t>Team:通风队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6.000</w:t>
            </w:r>
          </w:p>
        </w:tc>
        <w:tc>
          <w:tcPr>
            <w:tcW w:type="dxa" w:w="665"/>
          </w:tcPr>
          <w:p>
            <w:r>
              <w:t>16.67%</w:t>
            </w:r>
          </w:p>
        </w:tc>
        <w:tc>
          <w:tcPr>
            <w:tcW w:type="dxa" w:w="665"/>
          </w:tcPr>
          <w:p>
            <w:r>
              <w:t>1.167</w:t>
            </w:r>
          </w:p>
        </w:tc>
        <w:tc>
          <w:tcPr>
            <w:tcW w:type="dxa" w:w="665"/>
          </w:tcPr>
          <w:p>
            <w:r>
              <w:t>0.167</w:t>
            </w:r>
          </w:p>
        </w:tc>
        <w:tc>
          <w:tcPr>
            <w:tcW w:type="dxa" w:w="665"/>
          </w:tcPr>
          <w:p>
            <w:r>
              <w:t>0.310</w:t>
            </w:r>
          </w:p>
        </w:tc>
        <w:tc>
          <w:tcPr>
            <w:tcW w:type="dxa" w:w="665"/>
          </w:tcPr>
          <w:p>
            <w:r>
              <w:t>Team: Ventilation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</w:tr>
      <w:tr>
        <w:tc>
          <w:tcPr>
            <w:tcW w:type="dxa" w:w="665"/>
          </w:tcPr>
          <w:p>
            <w:r>
              <w:t>280</w:t>
            </w:r>
          </w:p>
        </w:tc>
        <w:tc>
          <w:tcPr>
            <w:tcW w:type="dxa" w:w="665"/>
          </w:tcPr>
          <w:p>
            <w:r>
              <w:t>Team:准备队</w:t>
            </w:r>
          </w:p>
        </w:tc>
        <w:tc>
          <w:tcPr>
            <w:tcW w:type="dxa" w:w="665"/>
          </w:tcPr>
          <w:p>
            <w:r>
              <w:t>Job:采煤工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Preparation team</w:t>
            </w:r>
          </w:p>
        </w:tc>
        <w:tc>
          <w:tcPr>
            <w:tcW w:type="dxa" w:w="665"/>
          </w:tcPr>
          <w:p>
            <w:r>
              <w:t>Job: Coal miner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281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282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283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284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285</w:t>
            </w:r>
          </w:p>
        </w:tc>
        <w:tc>
          <w:tcPr>
            <w:tcW w:type="dxa" w:w="665"/>
          </w:tcPr>
          <w:p>
            <w:r>
              <w:t>Loc:石门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Rock cross-cut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286</w:t>
            </w:r>
          </w:p>
        </w:tc>
        <w:tc>
          <w:tcPr>
            <w:tcW w:type="dxa" w:w="665"/>
          </w:tcPr>
          <w:p>
            <w:r>
              <w:t>Loc:掘进头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Heading face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287</w:t>
            </w:r>
          </w:p>
        </w:tc>
        <w:tc>
          <w:tcPr>
            <w:tcW w:type="dxa" w:w="665"/>
          </w:tcPr>
          <w:p>
            <w:r>
              <w:t>Team:修护队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Roadway support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288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289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290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HazardMode:崴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HazardMode: Sprain/twist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291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292</w:t>
            </w:r>
          </w:p>
        </w:tc>
        <w:tc>
          <w:tcPr>
            <w:tcW w:type="dxa" w:w="665"/>
          </w:tcPr>
          <w:p>
            <w:r>
              <w:t>Job:电瓶车司机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Job: Battery-locomotive driver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293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294</w:t>
            </w:r>
          </w:p>
        </w:tc>
        <w:tc>
          <w:tcPr>
            <w:tcW w:type="dxa" w:w="665"/>
          </w:tcPr>
          <w:p>
            <w:r>
              <w:t>Loc:石门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Rock cross-cut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295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Loc:车场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Location: Siding yard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296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297</w:t>
            </w:r>
          </w:p>
        </w:tc>
        <w:tc>
          <w:tcPr>
            <w:tcW w:type="dxa" w:w="665"/>
          </w:tcPr>
          <w:p>
            <w:r>
              <w:t>Team:开拓队</w:t>
            </w:r>
          </w:p>
        </w:tc>
        <w:tc>
          <w:tcPr>
            <w:tcW w:type="dxa" w:w="665"/>
          </w:tcPr>
          <w:p>
            <w:r>
              <w:t>Job:运输工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Development team</w:t>
            </w:r>
          </w:p>
        </w:tc>
        <w:tc>
          <w:tcPr>
            <w:tcW w:type="dxa" w:w="665"/>
          </w:tcPr>
          <w:p>
            <w:r>
              <w:t>Job: Transport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298</w:t>
            </w:r>
          </w:p>
        </w:tc>
        <w:tc>
          <w:tcPr>
            <w:tcW w:type="dxa" w:w="665"/>
          </w:tcPr>
          <w:p>
            <w:r>
              <w:t>Team:安装队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Installation team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299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301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302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303</w:t>
            </w:r>
          </w:p>
        </w:tc>
        <w:tc>
          <w:tcPr>
            <w:tcW w:type="dxa" w:w="665"/>
          </w:tcPr>
          <w:p>
            <w:r>
              <w:t>Team:采煤队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Coal mining team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304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305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Act:检修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Maintenance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306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307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308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309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310</w:t>
            </w:r>
          </w:p>
        </w:tc>
        <w:tc>
          <w:tcPr>
            <w:tcW w:type="dxa" w:w="665"/>
          </w:tcPr>
          <w:p>
            <w:r>
              <w:t>Team:机电队</w:t>
            </w:r>
          </w:p>
        </w:tc>
        <w:tc>
          <w:tcPr>
            <w:tcW w:type="dxa" w:w="665"/>
          </w:tcPr>
          <w:p>
            <w:r>
              <w:t>Job:掘进工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Mechanical and electrical team</w:t>
            </w:r>
          </w:p>
        </w:tc>
        <w:tc>
          <w:tcPr>
            <w:tcW w:type="dxa" w:w="665"/>
          </w:tcPr>
          <w:p>
            <w:r>
              <w:t>Job: Tunneling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311</w:t>
            </w:r>
          </w:p>
        </w:tc>
        <w:tc>
          <w:tcPr>
            <w:tcW w:type="dxa" w:w="665"/>
          </w:tcPr>
          <w:p>
            <w:r>
              <w:t>Team:安装队</w:t>
            </w:r>
          </w:p>
        </w:tc>
        <w:tc>
          <w:tcPr>
            <w:tcW w:type="dxa" w:w="665"/>
          </w:tcPr>
          <w:p>
            <w:r>
              <w:t>Job:机电工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Installation team</w:t>
            </w:r>
          </w:p>
        </w:tc>
        <w:tc>
          <w:tcPr>
            <w:tcW w:type="dxa" w:w="665"/>
          </w:tcPr>
          <w:p>
            <w:r>
              <w:t>Job: Mechanical and electrical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312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313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314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HazardMode:挤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HazardMode: Squeezing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315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316</w:t>
            </w:r>
          </w:p>
        </w:tc>
        <w:tc>
          <w:tcPr>
            <w:tcW w:type="dxa" w:w="665"/>
          </w:tcPr>
          <w:p>
            <w:r>
              <w:t>Loc:回风大巷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Return airway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317</w:t>
            </w:r>
          </w:p>
        </w:tc>
        <w:tc>
          <w:tcPr>
            <w:tcW w:type="dxa" w:w="665"/>
          </w:tcPr>
          <w:p>
            <w:r>
              <w:t>Loc:回风大巷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Return airway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318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319</w:t>
            </w:r>
          </w:p>
        </w:tc>
        <w:tc>
          <w:tcPr>
            <w:tcW w:type="dxa" w:w="665"/>
          </w:tcPr>
          <w:p>
            <w:r>
              <w:t>Loc:抽采巷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Gas drainage roadway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320</w:t>
            </w:r>
          </w:p>
        </w:tc>
        <w:tc>
          <w:tcPr>
            <w:tcW w:type="dxa" w:w="665"/>
          </w:tcPr>
          <w:p>
            <w:r>
              <w:t>Act:采煤</w:t>
            </w:r>
          </w:p>
        </w:tc>
        <w:tc>
          <w:tcPr>
            <w:tcW w:type="dxa" w:w="665"/>
          </w:tcPr>
          <w:p>
            <w:r>
              <w:t>HazardMode:崴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Activity: Coal mining</w:t>
            </w:r>
          </w:p>
        </w:tc>
        <w:tc>
          <w:tcPr>
            <w:tcW w:type="dxa" w:w="665"/>
          </w:tcPr>
          <w:p>
            <w:r>
              <w:t>HazardMode: Sprain/twist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321</w:t>
            </w:r>
          </w:p>
        </w:tc>
        <w:tc>
          <w:tcPr>
            <w:tcW w:type="dxa" w:w="665"/>
          </w:tcPr>
          <w:p>
            <w:r>
              <w:t>Team:开拓队</w:t>
            </w:r>
          </w:p>
        </w:tc>
        <w:tc>
          <w:tcPr>
            <w:tcW w:type="dxa" w:w="665"/>
          </w:tcPr>
          <w:p>
            <w:r>
              <w:t>Job:检修工</w:t>
            </w:r>
          </w:p>
        </w:tc>
        <w:tc>
          <w:tcPr>
            <w:tcW w:type="dxa" w:w="665"/>
          </w:tcPr>
          <w:p>
            <w:r>
              <w:t>Team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Team: Development team</w:t>
            </w:r>
          </w:p>
        </w:tc>
        <w:tc>
          <w:tcPr>
            <w:tcW w:type="dxa" w:w="665"/>
          </w:tcPr>
          <w:p>
            <w:r>
              <w:t>Job: Repair worker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322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323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324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325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Act:安装回收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Activity: Installation and recovery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326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327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328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329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330</w:t>
            </w:r>
          </w:p>
        </w:tc>
        <w:tc>
          <w:tcPr>
            <w:tcW w:type="dxa" w:w="665"/>
          </w:tcPr>
          <w:p>
            <w:r>
              <w:t>InjuryForm:骨折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InjuryForm: Fracture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331</w:t>
            </w:r>
          </w:p>
        </w:tc>
        <w:tc>
          <w:tcPr>
            <w:tcW w:type="dxa" w:w="665"/>
          </w:tcPr>
          <w:p>
            <w:r>
              <w:t>InjuryForm:聋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InjuryForm: Hearing loss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332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333</w:t>
            </w:r>
          </w:p>
        </w:tc>
        <w:tc>
          <w:tcPr>
            <w:tcW w:type="dxa" w:w="665"/>
          </w:tcPr>
          <w:p>
            <w:r>
              <w:t>Loc:运输顺槽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gate road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334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335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336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Body:腰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Lower back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337</w:t>
            </w:r>
          </w:p>
        </w:tc>
        <w:tc>
          <w:tcPr>
            <w:tcW w:type="dxa" w:w="665"/>
          </w:tcPr>
          <w:p>
            <w:r>
              <w:t>Loc:运输大巷</w:t>
            </w:r>
          </w:p>
        </w:tc>
        <w:tc>
          <w:tcPr>
            <w:tcW w:type="dxa" w:w="665"/>
          </w:tcPr>
          <w:p>
            <w:r>
              <w:t>Act:开拓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transport roadway</w:t>
            </w:r>
          </w:p>
        </w:tc>
        <w:tc>
          <w:tcPr>
            <w:tcW w:type="dxa" w:w="665"/>
          </w:tcPr>
          <w:p>
            <w:r>
              <w:t>Activity: Development driving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338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339</w:t>
            </w:r>
          </w:p>
        </w:tc>
        <w:tc>
          <w:tcPr>
            <w:tcW w:type="dxa" w:w="665"/>
          </w:tcPr>
          <w:p>
            <w:r>
              <w:t>HazardMode:碰</w:t>
            </w:r>
          </w:p>
        </w:tc>
        <w:tc>
          <w:tcPr>
            <w:tcW w:type="dxa" w:w="665"/>
          </w:tcPr>
          <w:p>
            <w:r>
              <w:t>Body:下身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Collision</w:t>
            </w:r>
          </w:p>
        </w:tc>
        <w:tc>
          <w:tcPr>
            <w:tcW w:type="dxa" w:w="665"/>
          </w:tcPr>
          <w:p>
            <w:r>
              <w:t>Body: Lower body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340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341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Act:掘进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Activity: Tunneling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342</w:t>
            </w:r>
          </w:p>
        </w:tc>
        <w:tc>
          <w:tcPr>
            <w:tcW w:type="dxa" w:w="665"/>
          </w:tcPr>
          <w:p>
            <w:r>
              <w:t>Loc:运输上山</w:t>
            </w:r>
          </w:p>
        </w:tc>
        <w:tc>
          <w:tcPr>
            <w:tcW w:type="dxa" w:w="665"/>
          </w:tcPr>
          <w:p>
            <w:r>
              <w:t>Act:巷修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Transport uphill roadway</w:t>
            </w:r>
          </w:p>
        </w:tc>
        <w:tc>
          <w:tcPr>
            <w:tcW w:type="dxa" w:w="665"/>
          </w:tcPr>
          <w:p>
            <w:r>
              <w:t>Activity: Roadway repair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343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344</w:t>
            </w:r>
          </w:p>
        </w:tc>
        <w:tc>
          <w:tcPr>
            <w:tcW w:type="dxa" w:w="665"/>
          </w:tcPr>
          <w:p>
            <w:r>
              <w:t>Loc:轨道大巷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Main haulage roadway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345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346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Act:猴车事故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Chairlift-related incident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347</w:t>
            </w:r>
          </w:p>
        </w:tc>
        <w:tc>
          <w:tcPr>
            <w:tcW w:type="dxa" w:w="665"/>
          </w:tcPr>
          <w:p>
            <w:r>
              <w:t>HazardMode:摔</w:t>
            </w:r>
          </w:p>
        </w:tc>
        <w:tc>
          <w:tcPr>
            <w:tcW w:type="dxa" w:w="665"/>
          </w:tcPr>
          <w:p>
            <w:r>
              <w:t>Body:腰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Fall/slip</w:t>
            </w:r>
          </w:p>
        </w:tc>
        <w:tc>
          <w:tcPr>
            <w:tcW w:type="dxa" w:w="665"/>
          </w:tcPr>
          <w:p>
            <w:r>
              <w:t>Body: Lower back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348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349</w:t>
            </w:r>
          </w:p>
        </w:tc>
        <w:tc>
          <w:tcPr>
            <w:tcW w:type="dxa" w:w="665"/>
          </w:tcPr>
          <w:p>
            <w:r>
              <w:t>Loc:轨道顺槽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Track gate road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350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Body:背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Back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351</w:t>
            </w:r>
          </w:p>
        </w:tc>
        <w:tc>
          <w:tcPr>
            <w:tcW w:type="dxa" w:w="665"/>
          </w:tcPr>
          <w:p>
            <w:r>
              <w:t>HazardMode:砸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Struck by object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352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353</w:t>
            </w:r>
          </w:p>
        </w:tc>
        <w:tc>
          <w:tcPr>
            <w:tcW w:type="dxa" w:w="665"/>
          </w:tcPr>
          <w:p>
            <w:r>
              <w:t>HazardMode:刮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HazardMode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HazardMode: Scraping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354</w:t>
            </w:r>
          </w:p>
        </w:tc>
        <w:tc>
          <w:tcPr>
            <w:tcW w:type="dxa" w:w="665"/>
          </w:tcPr>
          <w:p>
            <w:r>
              <w:t>Loc:采煤工作面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Coalface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355</w:t>
            </w:r>
          </w:p>
        </w:tc>
        <w:tc>
          <w:tcPr>
            <w:tcW w:type="dxa" w:w="665"/>
          </w:tcPr>
          <w:p>
            <w:r>
              <w:t>Body:腿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13.00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Leg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356</w:t>
            </w:r>
          </w:p>
        </w:tc>
        <w:tc>
          <w:tcPr>
            <w:tcW w:type="dxa" w:w="665"/>
          </w:tcPr>
          <w:p>
            <w:r>
              <w:t>Body:下身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Lower body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357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358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InjuryForm:聋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InjuryForm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InjuryForm: Hearing loss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359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Loc:车场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Siding yard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360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361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Loc:石门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Rock cross-cut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362</w:t>
            </w:r>
          </w:p>
        </w:tc>
        <w:tc>
          <w:tcPr>
            <w:tcW w:type="dxa" w:w="665"/>
          </w:tcPr>
          <w:p>
            <w:r>
              <w:t>Body:头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4.000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Head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363</w:t>
            </w:r>
          </w:p>
        </w:tc>
        <w:tc>
          <w:tcPr>
            <w:tcW w:type="dxa" w:w="665"/>
          </w:tcPr>
          <w:p>
            <w:r>
              <w:t>Body:手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38.00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Hand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364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Loc:抽采巷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Gas drainage roadway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365</w:t>
            </w:r>
          </w:p>
        </w:tc>
        <w:tc>
          <w:tcPr>
            <w:tcW w:type="dxa" w:w="665"/>
          </w:tcPr>
          <w:p>
            <w:r>
              <w:t>Body:手臂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Arm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366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Loc:各类硐室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Various chambers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367</w:t>
            </w:r>
          </w:p>
        </w:tc>
        <w:tc>
          <w:tcPr>
            <w:tcW w:type="dxa" w:w="665"/>
          </w:tcPr>
          <w:p>
            <w:r>
              <w:t>Shift:夜班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Night shift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368</w:t>
            </w:r>
          </w:p>
        </w:tc>
        <w:tc>
          <w:tcPr>
            <w:tcW w:type="dxa" w:w="665"/>
          </w:tcPr>
          <w:p>
            <w:r>
              <w:t>Loc:车场</w:t>
            </w:r>
          </w:p>
        </w:tc>
        <w:tc>
          <w:tcPr>
            <w:tcW w:type="dxa" w:w="665"/>
          </w:tcPr>
          <w:p>
            <w:r>
              <w:t>Act:推车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Siding yard</w:t>
            </w:r>
          </w:p>
        </w:tc>
        <w:tc>
          <w:tcPr>
            <w:tcW w:type="dxa" w:w="665"/>
          </w:tcPr>
          <w:p>
            <w:r>
              <w:t>Activity: Cart pushing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369</w:t>
            </w:r>
          </w:p>
        </w:tc>
        <w:tc>
          <w:tcPr>
            <w:tcW w:type="dxa" w:w="665"/>
          </w:tcPr>
          <w:p>
            <w:r>
              <w:t>Loc:车场</w:t>
            </w:r>
          </w:p>
        </w:tc>
        <w:tc>
          <w:tcPr>
            <w:tcW w:type="dxa" w:w="665"/>
          </w:tcPr>
          <w:p>
            <w:r>
              <w:t>Act:搬运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Siding yard</w:t>
            </w:r>
          </w:p>
        </w:tc>
        <w:tc>
          <w:tcPr>
            <w:tcW w:type="dxa" w:w="665"/>
          </w:tcPr>
          <w:p>
            <w:r>
              <w:t>Activity: Material handling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370</w:t>
            </w:r>
          </w:p>
        </w:tc>
        <w:tc>
          <w:tcPr>
            <w:tcW w:type="dxa" w:w="665"/>
          </w:tcPr>
          <w:p>
            <w:r>
              <w:t>Body:眼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7.000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Eye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371</w:t>
            </w:r>
          </w:p>
        </w:tc>
        <w:tc>
          <w:tcPr>
            <w:tcW w:type="dxa" w:w="665"/>
          </w:tcPr>
          <w:p>
            <w:r>
              <w:t>Body:肋骨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Ribs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372</w:t>
            </w:r>
          </w:p>
        </w:tc>
        <w:tc>
          <w:tcPr>
            <w:tcW w:type="dxa" w:w="665"/>
          </w:tcPr>
          <w:p>
            <w:r>
              <w:t>Job:准备工</w:t>
            </w:r>
          </w:p>
        </w:tc>
        <w:tc>
          <w:tcPr>
            <w:tcW w:type="dxa" w:w="665"/>
          </w:tcPr>
          <w:p>
            <w:r>
              <w:t>Shift:早班</w:t>
            </w:r>
          </w:p>
        </w:tc>
        <w:tc>
          <w:tcPr>
            <w:tcW w:type="dxa" w:w="665"/>
          </w:tcPr>
          <w:p>
            <w:r>
              <w:t>Job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Job: Preparation worker</w:t>
            </w:r>
          </w:p>
        </w:tc>
        <w:tc>
          <w:tcPr>
            <w:tcW w:type="dxa" w:w="665"/>
          </w:tcPr>
          <w:p>
            <w:r>
              <w:t>Shift: Day shift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373</w:t>
            </w:r>
          </w:p>
        </w:tc>
        <w:tc>
          <w:tcPr>
            <w:tcW w:type="dxa" w:w="665"/>
          </w:tcPr>
          <w:p>
            <w:r>
              <w:t>Body:背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Back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374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Loc:联络巷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Connection roadway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375</w:t>
            </w:r>
          </w:p>
        </w:tc>
        <w:tc>
          <w:tcPr>
            <w:tcW w:type="dxa" w:w="665"/>
          </w:tcPr>
          <w:p>
            <w:r>
              <w:t>Body:胸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Chest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376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Loc:开拓迎头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Development face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377</w:t>
            </w:r>
          </w:p>
        </w:tc>
        <w:tc>
          <w:tcPr>
            <w:tcW w:type="dxa" w:w="665"/>
          </w:tcPr>
          <w:p>
            <w:r>
              <w:t>Shift:中班</w:t>
            </w:r>
          </w:p>
        </w:tc>
        <w:tc>
          <w:tcPr>
            <w:tcW w:type="dxa" w:w="665"/>
          </w:tcPr>
          <w:p>
            <w:r>
              <w:t>Loc:回风大巷</w:t>
            </w:r>
          </w:p>
        </w:tc>
        <w:tc>
          <w:tcPr>
            <w:tcW w:type="dxa" w:w="665"/>
          </w:tcPr>
          <w:p>
            <w:r>
              <w:t>Shift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2.000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Shift: Middle shift</w:t>
            </w:r>
          </w:p>
        </w:tc>
        <w:tc>
          <w:tcPr>
            <w:tcW w:type="dxa" w:w="665"/>
          </w:tcPr>
          <w:p>
            <w:r>
              <w:t>Location: Return airway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378</w:t>
            </w:r>
          </w:p>
        </w:tc>
        <w:tc>
          <w:tcPr>
            <w:tcW w:type="dxa" w:w="665"/>
          </w:tcPr>
          <w:p>
            <w:r>
              <w:t>Body:脚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31.00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Foot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379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Act:清理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Cleanup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380</w:t>
            </w:r>
          </w:p>
        </w:tc>
        <w:tc>
          <w:tcPr>
            <w:tcW w:type="dxa" w:w="665"/>
          </w:tcPr>
          <w:p>
            <w:r>
              <w:t>Body:腰</w:t>
            </w:r>
          </w:p>
        </w:tc>
        <w:tc>
          <w:tcPr>
            <w:tcW w:type="dxa" w:w="665"/>
          </w:tcPr>
          <w:p>
            <w:r>
              <w:t>Sev:轻微伤</w:t>
            </w:r>
          </w:p>
        </w:tc>
        <w:tc>
          <w:tcPr>
            <w:tcW w:type="dxa" w:w="665"/>
          </w:tcPr>
          <w:p>
            <w:r>
              <w:t>Body</w:t>
            </w:r>
          </w:p>
        </w:tc>
        <w:tc>
          <w:tcPr>
            <w:tcW w:type="dxa" w:w="665"/>
          </w:tcPr>
          <w:p>
            <w:r>
              <w:t>Sev</w:t>
            </w:r>
          </w:p>
        </w:tc>
        <w:tc>
          <w:tcPr>
            <w:tcW w:type="dxa" w:w="665"/>
          </w:tcPr>
          <w:p>
            <w:r>
              <w:t>3.000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Body: Lower back</w:t>
            </w:r>
          </w:p>
        </w:tc>
        <w:tc>
          <w:tcPr>
            <w:tcW w:type="dxa" w:w="665"/>
          </w:tcPr>
          <w:p>
            <w:r>
              <w:t>Severity: Minor injury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381</w:t>
            </w:r>
          </w:p>
        </w:tc>
        <w:tc>
          <w:tcPr>
            <w:tcW w:type="dxa" w:w="665"/>
          </w:tcPr>
          <w:p>
            <w:r>
              <w:t>Loc:副井</w:t>
            </w:r>
          </w:p>
        </w:tc>
        <w:tc>
          <w:tcPr>
            <w:tcW w:type="dxa" w:w="665"/>
          </w:tcPr>
          <w:p>
            <w:r>
              <w:t>Act:行走</w:t>
            </w:r>
          </w:p>
        </w:tc>
        <w:tc>
          <w:tcPr>
            <w:tcW w:type="dxa" w:w="665"/>
          </w:tcPr>
          <w:p>
            <w:r>
              <w:t>Loc</w:t>
            </w:r>
          </w:p>
        </w:tc>
        <w:tc>
          <w:tcPr>
            <w:tcW w:type="dxa" w:w="665"/>
          </w:tcPr>
          <w:p>
            <w:r>
              <w:t>Act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0.00%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Location: Auxiliary shaft</w:t>
            </w:r>
          </w:p>
        </w:tc>
        <w:tc>
          <w:tcPr>
            <w:tcW w:type="dxa" w:w="665"/>
          </w:tcPr>
          <w:p>
            <w:r>
              <w:t>Activity: Walking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